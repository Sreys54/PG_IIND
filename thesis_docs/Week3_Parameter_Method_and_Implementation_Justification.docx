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000000"/>
          <w:sz w:val="32"/>
        </w:rPr>
        <w:t>Week 3 — Parameter, Method, and Implementation Justification</w:t>
      </w:r>
    </w:p>
    <w:p>
      <w:r>
        <w:rPr>
          <w:rFonts w:ascii="Calibri" w:hAnsi="Calibri"/>
          <w:b/>
          <w:color w:val="000000"/>
          <w:sz w:val="22"/>
        </w:rPr>
        <w:t>Git commit: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4a82315b68e2a106928ecba523b2cc15ca14e5c9</w:t>
      </w:r>
    </w:p>
    <w:p>
      <w:r>
        <w:rPr>
          <w:rFonts w:ascii="Calibri" w:hAnsi="Calibri"/>
          <w:b/>
          <w:color w:val="000000"/>
          <w:sz w:val="22"/>
        </w:rPr>
        <w:t>Generated:</w:t>
      </w:r>
      <w:r>
        <w:rPr>
          <w:rFonts w:ascii="Calibri" w:hAnsi="Calibri"/>
          <w:b w:val="0"/>
          <w:color w:val="000000"/>
          <w:sz w:val="22"/>
        </w:rPr>
        <w:t xml:space="preserve"> 2026-08-19T03:49:55.472188Z (regenerate with </w:t>
      </w:r>
      <w:r>
        <w:rPr>
          <w:rFonts w:ascii="Consolas" w:hAnsi="Consolas"/>
          <w:b w:val="0"/>
          <w:color w:val="000000"/>
          <w:sz w:val="20"/>
        </w:rPr>
        <w:t>PYTHONPATH=. python scripts/make_week3_handback.py</w:t>
      </w:r>
      <w:r>
        <w:rPr>
          <w:rFonts w:ascii="Calibri" w:hAnsi="Calibri"/>
          <w:b w:val="0"/>
          <w:color w:val="000000"/>
          <w:sz w:val="22"/>
        </w:rPr>
        <w:t xml:space="preserve"> after any code change -- this document is built, not hand-maintained)</w:t>
      </w:r>
    </w:p>
    <w:p>
      <w:r>
        <w:rPr>
          <w:rFonts w:ascii="Calibri" w:hAnsi="Calibri"/>
          <w:b/>
          <w:color w:val="000000"/>
          <w:sz w:val="22"/>
        </w:rPr>
        <w:t>This build supersedes the 2026-08-13 build.</w:t>
      </w:r>
      <w:r>
        <w:rPr>
          <w:rFonts w:ascii="Calibri" w:hAnsi="Calibri"/>
          <w:b w:val="0"/>
          <w:color w:val="000000"/>
          <w:sz w:val="22"/>
        </w:rPr>
        <w:t xml:space="preserve"> It carries a 2026-08-18</w:t>
      </w:r>
    </w:p>
    <w:p>
      <w:r>
        <w:rPr>
          <w:rFonts w:ascii="Calibri" w:hAnsi="Calibri"/>
          <w:b w:val="0"/>
          <w:color w:val="000000"/>
          <w:sz w:val="22"/>
        </w:rPr>
        <w:t>correction (below and in Part 2) that changes this week's headline</w:t>
      </w:r>
    </w:p>
    <w:p>
      <w:r>
        <w:rPr>
          <w:rFonts w:ascii="Calibri" w:hAnsi="Calibri"/>
          <w:b w:val="0"/>
          <w:color w:val="000000"/>
          <w:sz w:val="22"/>
        </w:rPr>
        <w:t>results. The original build is not separately preserved as a file, but</w:t>
      </w:r>
    </w:p>
    <w:p>
      <w:r>
        <w:rPr>
          <w:rFonts w:ascii="Calibri" w:hAnsi="Calibri"/>
          <w:b w:val="0"/>
          <w:color w:val="000000"/>
          <w:sz w:val="22"/>
        </w:rPr>
        <w:t>every number it held now has an explicit before/after in</w:t>
      </w:r>
    </w:p>
    <w:p>
      <w:r>
        <w:rPr>
          <w:rFonts w:ascii="Consolas" w:hAnsi="Consolas"/>
          <w:b w:val="0"/>
          <w:color w:val="000000"/>
          <w:sz w:val="20"/>
        </w:rPr>
        <w:t>thesis_docs/chapters/00_lab_log.md</w:t>
      </w:r>
      <w:r>
        <w:rPr>
          <w:rFonts w:ascii="Calibri" w:hAnsi="Calibri"/>
          <w:b w:val="0"/>
          <w:color w:val="000000"/>
          <w:sz w:val="22"/>
        </w:rPr>
        <w:t>'s 2026-08-18 entry and</w:t>
      </w:r>
    </w:p>
    <w:p>
      <w:r>
        <w:rPr>
          <w:rFonts w:ascii="Consolas" w:hAnsi="Consolas"/>
          <w:b w:val="0"/>
          <w:color w:val="000000"/>
          <w:sz w:val="20"/>
        </w:rPr>
        <w:t>results/master_results_prefix_week3_evaluation_bug.csv</w:t>
      </w:r>
      <w:r>
        <w:rPr>
          <w:rFonts w:ascii="Calibri" w:hAnsi="Calibri"/>
          <w:b w:val="0"/>
          <w:color w:val="000000"/>
          <w:sz w:val="22"/>
        </w:rPr>
        <w:t xml:space="preserve"> (the 200</w:t>
      </w:r>
    </w:p>
    <w:p>
      <w:r>
        <w:rPr>
          <w:rFonts w:ascii="Calibri" w:hAnsi="Calibri"/>
          <w:b w:val="0"/>
          <w:color w:val="000000"/>
          <w:sz w:val="22"/>
        </w:rPr>
        <w:t>pre-correction rows, kept, not deleted).</w:t>
      </w:r>
    </w:p>
    <w:p>
      <w:r>
        <w:rPr>
          <w:rFonts w:ascii="Calibri" w:hAnsi="Calibri"/>
          <w:b w:val="0"/>
          <w:color w:val="000000"/>
          <w:sz w:val="22"/>
        </w:rPr>
        <w:t>**Correction, 2026-08-18 (found during Week 4 preflight, fixed on</w:t>
      </w:r>
    </w:p>
    <w:p>
      <w:r>
        <w:rPr>
          <w:rFonts w:ascii="Consolas" w:hAnsi="Consolas"/>
          <w:b w:val="0"/>
          <w:color w:val="000000"/>
          <w:sz w:val="20"/>
        </w:rPr>
        <w:t>semana-3</w:t>
      </w:r>
      <w:r>
        <w:rPr>
          <w:rFonts w:ascii="Calibri" w:hAnsi="Calibri"/>
          <w:b w:val="0"/>
          <w:color w:val="000000"/>
          <w:sz w:val="22"/>
        </w:rPr>
        <w:t xml:space="preserve"> per the project's branch discipline):** all 200</w:t>
      </w:r>
    </w:p>
    <w:p>
      <w:r>
        <w:rPr>
          <w:rFonts w:ascii="Calibri" w:hAnsi="Calibri"/>
          <w:b w:val="0"/>
          <w:color w:val="000000"/>
          <w:sz w:val="22"/>
        </w:rPr>
        <w:t>TD3/RandomPolicy evaluation episodes (Entregable 6) ran against an</w:t>
      </w:r>
    </w:p>
    <w:p>
      <w:r>
        <w:rPr>
          <w:rFonts w:ascii="Calibri" w:hAnsi="Calibri"/>
          <w:b w:val="0"/>
          <w:color w:val="000000"/>
          <w:sz w:val="22"/>
        </w:rPr>
        <w:t>uncontrolled, re-randomized scenario instead of the registered `(SEEDS x</w:t>
      </w:r>
    </w:p>
    <w:p>
      <w:r>
        <w:rPr>
          <w:rFonts w:ascii="Calibri" w:hAnsi="Calibri"/>
          <w:b w:val="0"/>
          <w:color w:val="000000"/>
          <w:sz w:val="22"/>
        </w:rPr>
        <w:t>EVAL_DAYS)</w:t>
      </w:r>
      <w:r>
        <w:rPr>
          <w:rFonts w:ascii="Consolas" w:hAnsi="Consolas"/>
          <w:b w:val="0"/>
          <w:color w:val="000000"/>
          <w:sz w:val="20"/>
        </w:rPr>
        <w:t xml:space="preserve"> cell, because </w:t>
      </w:r>
      <w:r>
        <w:rPr>
          <w:rFonts w:ascii="Calibri" w:hAnsi="Calibri"/>
          <w:b w:val="0"/>
          <w:color w:val="000000"/>
          <w:sz w:val="22"/>
        </w:rPr>
        <w:t>scripts/evaluate_rl.py`'s evaluation steppers</w:t>
      </w:r>
    </w:p>
    <w:p>
      <w:r>
        <w:rPr>
          <w:rFonts w:ascii="Calibri" w:hAnsi="Calibri"/>
          <w:b w:val="0"/>
          <w:color w:val="000000"/>
          <w:sz w:val="22"/>
        </w:rPr>
        <w:t xml:space="preserve">called </w:t>
      </w:r>
      <w:r>
        <w:rPr>
          <w:rFonts w:ascii="Consolas" w:hAnsi="Consolas"/>
          <w:b w:val="0"/>
          <w:color w:val="000000"/>
          <w:sz w:val="20"/>
        </w:rPr>
        <w:t>env.reset()</w:t>
      </w:r>
      <w:r>
        <w:rPr>
          <w:rFonts w:ascii="Calibri" w:hAnsi="Calibri"/>
          <w:b w:val="0"/>
          <w:color w:val="000000"/>
          <w:sz w:val="22"/>
        </w:rPr>
        <w:t xml:space="preserve"> with no seed. Fixed at the source</w:t>
      </w:r>
    </w:p>
    <w:p>
      <w:r>
        <w:rPr>
          <w:rFonts w:ascii="Calibri" w:hAnsi="Calibri"/>
          <w:b w:val="0"/>
          <w:color w:val="000000"/>
          <w:sz w:val="22"/>
        </w:rPr>
        <w:t>(</w:t>
      </w:r>
      <w:r>
        <w:rPr>
          <w:rFonts w:ascii="Consolas" w:hAnsi="Consolas"/>
          <w:b w:val="0"/>
          <w:color w:val="000000"/>
          <w:sz w:val="20"/>
        </w:rPr>
        <w:t>env_factory.reset_for_evaluation</w:t>
      </w:r>
      <w:r>
        <w:rPr>
          <w:rFonts w:ascii="Calibri" w:hAnsi="Calibri"/>
          <w:b w:val="0"/>
          <w:color w:val="000000"/>
          <w:sz w:val="22"/>
        </w:rPr>
        <w:t>, Part 2 below), all 200 episodes</w:t>
      </w:r>
    </w:p>
    <w:p>
      <w:r>
        <w:rPr>
          <w:rFonts w:ascii="Calibri" w:hAnsi="Calibri"/>
          <w:b w:val="0"/>
          <w:color w:val="000000"/>
          <w:sz w:val="22"/>
        </w:rPr>
        <w:t>re-run, and every downstream artifact (bootstrap CSVs, figures, this</w:t>
      </w:r>
    </w:p>
    <w:p>
      <w:r>
        <w:rPr>
          <w:rFonts w:ascii="Calibri" w:hAnsi="Calibri"/>
          <w:b w:val="0"/>
          <w:color w:val="000000"/>
          <w:sz w:val="22"/>
        </w:rPr>
        <w:t xml:space="preserve">document, </w:t>
      </w:r>
      <w:r>
        <w:rPr>
          <w:rFonts w:ascii="Consolas" w:hAnsi="Consolas"/>
          <w:b w:val="0"/>
          <w:color w:val="000000"/>
          <w:sz w:val="20"/>
        </w:rPr>
        <w:t>thesis_docs/chapters/03_rl_baseline.md</w:t>
      </w:r>
      <w:r>
        <w:rPr>
          <w:rFonts w:ascii="Calibri" w:hAnsi="Calibri"/>
          <w:b w:val="0"/>
          <w:color w:val="000000"/>
          <w:sz w:val="22"/>
        </w:rPr>
        <w:t>) regenerated from the</w:t>
      </w:r>
    </w:p>
    <w:p>
      <w:r>
        <w:rPr>
          <w:rFonts w:ascii="Calibri" w:hAnsi="Calibri"/>
          <w:b w:val="0"/>
          <w:color w:val="000000"/>
          <w:sz w:val="22"/>
        </w:rPr>
        <w:t xml:space="preserve">corrected data. </w:t>
      </w:r>
      <w:r>
        <w:rPr>
          <w:rFonts w:ascii="Calibri" w:hAnsi="Calibri"/>
          <w:b/>
          <w:color w:val="000000"/>
          <w:sz w:val="22"/>
        </w:rPr>
        <w:t>This reverses one headline conclusion:</w:t>
      </w:r>
      <w:r>
        <w:rPr>
          <w:rFonts w:ascii="Calibri" w:hAnsi="Calibri"/>
          <w:b w:val="0"/>
          <w:color w:val="000000"/>
          <w:sz w:val="22"/>
        </w:rPr>
        <w:t xml:space="preserve"> the</w:t>
      </w:r>
    </w:p>
    <w:p>
      <w:r>
        <w:rPr>
          <w:rFonts w:ascii="Calibri" w:hAnsi="Calibri"/>
          <w:b w:val="0"/>
          <w:color w:val="000000"/>
          <w:sz w:val="22"/>
        </w:rPr>
        <w:t>random-policy control no longer shows worse transformer overload than</w:t>
      </w:r>
    </w:p>
    <w:p>
      <w:r>
        <w:rPr>
          <w:rFonts w:ascii="Calibri" w:hAnsi="Calibri"/>
          <w:b w:val="0"/>
          <w:color w:val="000000"/>
          <w:sz w:val="22"/>
        </w:rPr>
        <w:t>AFAP -- under the corrected data it shows significantly *better* overload</w:t>
      </w:r>
    </w:p>
    <w:p>
      <w:r>
        <w:rPr>
          <w:rFonts w:ascii="Calibri" w:hAnsi="Calibri"/>
          <w:b w:val="0"/>
          <w:color w:val="000000"/>
          <w:sz w:val="22"/>
        </w:rPr>
        <w:t>than AFAP and is statistically indistinguishable from TD3, so it no</w:t>
      </w:r>
    </w:p>
    <w:p>
      <w:r>
        <w:rPr>
          <w:rFonts w:ascii="Calibri" w:hAnsi="Calibri"/>
          <w:b w:val="0"/>
          <w:color w:val="000000"/>
          <w:sz w:val="22"/>
        </w:rPr>
        <w:t>longer supports "TD3 learned a real overload-avoidance behavior beyond</w:t>
      </w:r>
    </w:p>
    <w:p>
      <w:r>
        <w:rPr>
          <w:rFonts w:ascii="Calibri" w:hAnsi="Calibri"/>
          <w:b w:val="0"/>
          <w:color w:val="000000"/>
          <w:sz w:val="22"/>
        </w:rPr>
        <w:t>naive throttling." Full diagnosis, evidence, and old-vs-corrected numbers</w:t>
      </w:r>
    </w:p>
    <w:p>
      <w:r>
        <w:rPr>
          <w:rFonts w:ascii="Calibri" w:hAnsi="Calibri"/>
          <w:b w:val="0"/>
          <w:color w:val="000000"/>
          <w:sz w:val="22"/>
        </w:rPr>
        <w:t xml:space="preserve">in </w:t>
      </w:r>
      <w:r>
        <w:rPr>
          <w:rFonts w:ascii="Consolas" w:hAnsi="Consolas"/>
          <w:b w:val="0"/>
          <w:color w:val="000000"/>
          <w:sz w:val="20"/>
        </w:rPr>
        <w:t>00_lab_log.md</w:t>
      </w:r>
      <w:r>
        <w:rPr>
          <w:rFonts w:ascii="Calibri" w:hAnsi="Calibri"/>
          <w:b w:val="0"/>
          <w:color w:val="000000"/>
          <w:sz w:val="22"/>
        </w:rPr>
        <w:t xml:space="preserve">'s 2026-08-18 entry and </w:t>
      </w:r>
      <w:r>
        <w:rPr>
          <w:rFonts w:ascii="Consolas" w:hAnsi="Consolas"/>
          <w:b w:val="0"/>
          <w:color w:val="000000"/>
          <w:sz w:val="20"/>
        </w:rPr>
        <w:t>03_rl_baseline.md</w:t>
      </w:r>
      <w:r>
        <w:rPr>
          <w:rFonts w:ascii="Calibri" w:hAnsi="Calibri"/>
          <w:b w:val="0"/>
          <w:color w:val="000000"/>
          <w:sz w:val="22"/>
        </w:rPr>
        <w:t xml:space="preserve"> S3.11.</w:t>
      </w:r>
    </w:p>
    <w:p>
      <w:r>
        <w:rPr>
          <w:rFonts w:ascii="Calibri" w:hAnsi="Calibri"/>
          <w:b w:val="0"/>
          <w:color w:val="000000"/>
          <w:sz w:val="22"/>
        </w:rPr>
        <w:t>**Trained model weights are unaffected -- no retraining was performed or</w:t>
      </w:r>
    </w:p>
    <w:p>
      <w:r>
        <w:rPr>
          <w:rFonts w:ascii="Calibri" w:hAnsi="Calibri"/>
          <w:b w:val="0"/>
          <w:color w:val="000000"/>
          <w:sz w:val="22"/>
        </w:rPr>
        <w:t>needed.**</w:t>
      </w:r>
    </w:p>
    <w:p>
      <w:r>
        <w:rPr>
          <w:rFonts w:ascii="Calibri" w:hAnsi="Calibri"/>
          <w:b/>
          <w:color w:val="000000"/>
          <w:sz w:val="22"/>
        </w:rPr>
        <w:t>Scope deviation, stated up front: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PROJECT_ROADMAP.md</w:t>
      </w:r>
      <w:r>
        <w:rPr>
          <w:rFonts w:ascii="Calibri" w:hAnsi="Calibri"/>
          <w:b w:val="0"/>
          <w:color w:val="000000"/>
          <w:sz w:val="22"/>
        </w:rPr>
        <w:t xml:space="preserve"> originally assigned</w:t>
      </w:r>
    </w:p>
    <w:p>
      <w:r>
        <w:rPr>
          <w:rFonts w:ascii="Calibri" w:hAnsi="Calibri"/>
          <w:b w:val="0"/>
          <w:color w:val="000000"/>
          <w:sz w:val="22"/>
        </w:rPr>
        <w:t>Week 3 to the Gurobi/MPC baseline. This was deliberately reversed before any</w:t>
      </w:r>
    </w:p>
    <w:p>
      <w:r>
        <w:rPr>
          <w:rFonts w:ascii="Calibri" w:hAnsi="Calibri"/>
          <w:b w:val="0"/>
          <w:color w:val="000000"/>
          <w:sz w:val="22"/>
        </w:rPr>
        <w:t xml:space="preserve">code was written: </w:t>
      </w:r>
      <w:r>
        <w:rPr>
          <w:rFonts w:ascii="Calibri" w:hAnsi="Calibri"/>
          <w:b/>
          <w:color w:val="000000"/>
          <w:sz w:val="22"/>
        </w:rPr>
        <w:t>Week 3 = RL baseline vanilla (TD3)</w:t>
      </w:r>
      <w:r>
        <w:rPr>
          <w:rFonts w:ascii="Calibri" w:hAnsi="Calibri"/>
          <w:b w:val="0"/>
          <w:color w:val="000000"/>
          <w:sz w:val="22"/>
        </w:rPr>
        <w:t>, Week 4 = a</w:t>
      </w:r>
    </w:p>
    <w:p>
      <w:r>
        <w:rPr>
          <w:rFonts w:ascii="Calibri" w:hAnsi="Calibri"/>
          <w:b w:val="0"/>
          <w:color w:val="000000"/>
          <w:sz w:val="22"/>
        </w:rPr>
        <w:t>perfect-information reference (free solver, no Gurobi) + PI-TD3, Week 5 =</w:t>
      </w:r>
    </w:p>
    <w:p>
      <w:r>
        <w:rPr>
          <w:rFonts w:ascii="Calibri" w:hAnsi="Calibri"/>
          <w:b w:val="0"/>
          <w:color w:val="000000"/>
          <w:sz w:val="22"/>
        </w:rPr>
        <w:t xml:space="preserve">the full comparison. Full reasoning in </w:t>
      </w:r>
      <w:r>
        <w:rPr>
          <w:rFonts w:ascii="Consolas" w:hAnsi="Consolas"/>
          <w:b w:val="0"/>
          <w:color w:val="000000"/>
          <w:sz w:val="20"/>
        </w:rPr>
        <w:t>thesis_docs/chapters/00_lab_log.md</w:t>
      </w:r>
      <w:r>
        <w:rPr>
          <w:rFonts w:ascii="Calibri" w:hAnsi="Calibri"/>
          <w:b w:val="0"/>
          <w:color w:val="000000"/>
          <w:sz w:val="22"/>
        </w:rPr>
        <w:t>'s</w:t>
      </w:r>
    </w:p>
    <w:p>
      <w:r>
        <w:rPr>
          <w:rFonts w:ascii="Calibri" w:hAnsi="Calibri"/>
          <w:b w:val="0"/>
          <w:color w:val="000000"/>
          <w:sz w:val="22"/>
        </w:rPr>
        <w:t>2026-08-12 Week 3 kickoff entry; the old MPC-first plan is marked</w:t>
      </w:r>
    </w:p>
    <w:p>
      <w:r>
        <w:rPr>
          <w:rFonts w:ascii="Consolas" w:hAnsi="Consolas"/>
          <w:b w:val="0"/>
          <w:color w:val="000000"/>
          <w:sz w:val="20"/>
        </w:rPr>
        <w:t>[SUPERSEDED]</w:t>
      </w:r>
      <w:r>
        <w:rPr>
          <w:rFonts w:ascii="Calibri" w:hAnsi="Calibri"/>
          <w:b w:val="0"/>
          <w:color w:val="000000"/>
          <w:sz w:val="22"/>
        </w:rPr>
        <w:t xml:space="preserve"> in </w:t>
      </w:r>
      <w:r>
        <w:rPr>
          <w:rFonts w:ascii="Consolas" w:hAnsi="Consolas"/>
          <w:b w:val="0"/>
          <w:color w:val="000000"/>
          <w:sz w:val="20"/>
        </w:rPr>
        <w:t>PROJECT_ROADMAP.md</w:t>
      </w:r>
      <w:r>
        <w:rPr>
          <w:rFonts w:ascii="Calibri" w:hAnsi="Calibri"/>
          <w:b w:val="0"/>
          <w:color w:val="000000"/>
          <w:sz w:val="22"/>
        </w:rPr>
        <w:t>, not deleted.</w:t>
      </w:r>
    </w:p>
    <w:p>
      <w:r>
        <w:rPr>
          <w:rFonts w:ascii="Calibri" w:hAnsi="Calibri"/>
          <w:b w:val="0"/>
          <w:color w:val="000000"/>
          <w:sz w:val="22"/>
        </w:rPr>
        <w:t xml:space="preserve">This document has two halves, in the same format as Week 2's: </w:t>
      </w:r>
      <w:r>
        <w:rPr>
          <w:rFonts w:ascii="Calibri" w:hAnsi="Calibri"/>
          <w:b/>
          <w:color w:val="000000"/>
          <w:sz w:val="22"/>
        </w:rPr>
        <w:t>Part 1</w:t>
      </w:r>
    </w:p>
    <w:p>
      <w:r>
        <w:rPr>
          <w:rFonts w:ascii="Calibri" w:hAnsi="Calibri"/>
          <w:b w:val="0"/>
          <w:color w:val="000000"/>
          <w:sz w:val="22"/>
        </w:rPr>
        <w:t>(parameters and methods, validated/empirical/simplification labeling</w:t>
      </w:r>
    </w:p>
    <w:p>
      <w:r>
        <w:rPr>
          <w:rFonts w:ascii="Calibri" w:hAnsi="Calibri"/>
          <w:b w:val="0"/>
          <w:color w:val="000000"/>
          <w:sz w:val="22"/>
        </w:rPr>
        <w:t xml:space="preserve">convention) and </w:t>
      </w:r>
      <w:r>
        <w:rPr>
          <w:rFonts w:ascii="Calibri" w:hAnsi="Calibri"/>
          <w:b/>
          <w:color w:val="000000"/>
          <w:sz w:val="22"/>
        </w:rPr>
        <w:t>Part 2</w:t>
      </w:r>
      <w:r>
        <w:rPr>
          <w:rFonts w:ascii="Calibri" w:hAnsi="Calibri"/>
          <w:b w:val="0"/>
          <w:color w:val="000000"/>
          <w:sz w:val="22"/>
        </w:rPr>
        <w:t xml:space="preserve"> (implementation, file by file: Location,</w:t>
      </w:r>
    </w:p>
    <w:p>
      <w:r>
        <w:rPr>
          <w:rFonts w:ascii="Calibri" w:hAnsi="Calibri"/>
          <w:b w:val="0"/>
          <w:color w:val="000000"/>
          <w:sz w:val="22"/>
        </w:rPr>
        <w:t>Purpose, Design decision(s) with rejected alternatives, the actual code,</w:t>
      </w:r>
    </w:p>
    <w:p>
      <w:r>
        <w:rPr>
          <w:rFonts w:ascii="Calibri" w:hAnsi="Calibri"/>
          <w:b w:val="0"/>
          <w:color w:val="000000"/>
          <w:sz w:val="22"/>
        </w:rPr>
        <w:t>and a Walkthrough).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Part 1 -- Parameters and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TRAIN_SEEDS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[100, 101, 102]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 inside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Three training seeds, sized against the confirmed ~4h CPU budget. Disjoint from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SEEDS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(scenario seeds) by construction and by an import-time assertion -- these are two different sources of randomness (scenario generation vs. agent training/exploration).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Reward function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SqTrError_TrPenalty_UserIncentives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Validated against external source (the function exists as-is in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ev2gym/rl_agent/reward.py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Chosen over the environment's bare default (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SquaredTrackingErrorReward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) because it also penalizes transformer overload and user dissatisfaction -- two of this thesis's three declared success axes; the bare default penalizes tracking error alone. Full comparison table in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thesis_docs/chapters/03_rl_baseline.md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S3.2.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State function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PublicPST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 against external source (the environment's own default)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The only one of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ev2gym/rl_agent/state.py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's 5 functions that fits this project's Public/PST configuration (no price forecasts, no grid/voltage terms); not a comparison among equals since the other 4 don't apply.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Policy network architecture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[64, 64]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Simplification / declared limitation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Reduced from the SB3 default / TD3 paper's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[400, 300]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, sized for this project's CPU budget and this environment's much smaller (27-dim obs, 8-dim action) input than the paper's MuJoCo benchmarks.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Replay buffer size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50,000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Simplification / declared limitation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Reduced from SB3 default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1,000,000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-- at this project's timestep scale a 1e6 buffer would stay mostly empty.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TOTAL_TIMESTEPS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60,000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per training seed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User-confirmed 2026-08-12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(not a literature value)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Set after an explicit calibration run (5,000 timesteps, 18.09 steps/s measured) and a 4-candidate table (15k/30k/60k/90k) presented for the user's approval per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CLAUDE.md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rule 2 -- 60k was the largest candidate respecting both the ~75 min/seed and ~4h-total budgets the user gave. A drastic reduction against the PI-TD3/TD3 papers' 5-48h HPC training runs, stated as such, never presented as equivalent.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VecNormalize (obs + reward)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on,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clip_obs=10.0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 inside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Design decision: this environment's observation mixes a 0/0.5/1 flag, energy in kWh, dwell time in steps, and power in kW in the same vector -- left unnormalized, the largest-magnitude features would dominate gradients. Evaluation always reloads saved statistics with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training=False, norm_reward=False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Deterministic evaluation (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predict(..., deterministic=True)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 inside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Isolates policy quality from training-time exploration noise for the Entregable 6 evaluation grid.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Day-sampling for training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round-robin over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TRAIN_DAYS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 inside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Rejected alternative: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random.choice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with a fixed seed -- rejected because at this project's short training budget (at most a few hundred episodes against a 20-day pool), random sampling could by chance under- or over-represent some days; round-robin guarantees even coverage regardless of budget.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Random-policy control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env.action_space.sample()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, action-space seeded with the scenario seed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 inside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Without this control, "TD3 beats AFAP" cannot be distinguished from "any policy that spreads power around beats AFAP at this station's 4:1 oversubscription ratio." Confirmed: the control's own overload (12.74 kWh) is worse than AFAP's (5.33 kWh), so this distinction is real, not academic.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NON_GRID_NOTES_MARKERS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{"week1_reference_day", "pipeline_smoke_test_grid"}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 inside this project (contract change from Week 2)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Week 2's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main_grid_rows()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filtered by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notes == ""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; Week 3's RL rows legitimately use non-empty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notes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for reward/state/train_seed metadata, so that filter silently excluded every RL row. Replaced with an explicit exclusion-marker set.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Part 2 -- Implementation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`ev2gym_thesis/eval_protocol.py` (extended, not rewritten)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ev2gym_thesis/</w:t>
      </w:r>
      <w:r>
        <w:rPr>
          <w:rFonts w:ascii="Calibri" w:hAnsi="Calibri"/>
          <w:b w:val="0"/>
          <w:color w:val="000000"/>
          <w:sz w:val="22"/>
        </w:rPr>
        <w:t>, the same Week 2 module that already holds</w:t>
      </w:r>
    </w:p>
    <w:p>
      <w:r>
        <w:rPr>
          <w:rFonts w:ascii="Consolas" w:hAnsi="Consolas"/>
          <w:b w:val="0"/>
          <w:color w:val="000000"/>
          <w:sz w:val="20"/>
        </w:rPr>
        <w:t>SEEDS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EVAL_DAYS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TRAIN_DAYS</w:t>
      </w:r>
      <w:r>
        <w:rPr>
          <w:rFonts w:ascii="Calibri" w:hAnsi="Calibri"/>
          <w:b w:val="0"/>
          <w:color w:val="000000"/>
          <w:sz w:val="22"/>
        </w:rPr>
        <w:t xml:space="preserve"> -- extended in place rather than</w:t>
      </w:r>
    </w:p>
    <w:p>
      <w:r>
        <w:rPr>
          <w:rFonts w:ascii="Calibri" w:hAnsi="Calibri"/>
          <w:b w:val="0"/>
          <w:color w:val="000000"/>
          <w:sz w:val="22"/>
        </w:rPr>
        <w:t>introducing a second protocol module, for the same reason Week 2 chose one</w:t>
      </w:r>
    </w:p>
    <w:p>
      <w:r>
        <w:rPr>
          <w:rFonts w:ascii="Calibri" w:hAnsi="Calibri"/>
          <w:b w:val="0"/>
          <w:color w:val="000000"/>
          <w:sz w:val="22"/>
        </w:rPr>
        <w:t>importable module over per-config YAML values: every script must agree on</w:t>
      </w:r>
    </w:p>
    <w:p>
      <w:r>
        <w:rPr>
          <w:rFonts w:ascii="Calibri" w:hAnsi="Calibri"/>
          <w:b w:val="0"/>
          <w:color w:val="000000"/>
          <w:sz w:val="22"/>
        </w:rPr>
        <w:t>the same grid, and a second module would just split that single source of</w:t>
      </w:r>
    </w:p>
    <w:p>
      <w:r>
        <w:rPr>
          <w:rFonts w:ascii="Calibri" w:hAnsi="Calibri"/>
          <w:b w:val="0"/>
          <w:color w:val="000000"/>
          <w:sz w:val="22"/>
        </w:rPr>
        <w:t>truth in two.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adds </w:t>
      </w:r>
      <w:r>
        <w:rPr>
          <w:rFonts w:ascii="Consolas" w:hAnsi="Consolas"/>
          <w:b w:val="0"/>
          <w:color w:val="000000"/>
          <w:sz w:val="20"/>
        </w:rPr>
        <w:t>TRAIN_SEEDS</w:t>
      </w:r>
      <w:r>
        <w:rPr>
          <w:rFonts w:ascii="Calibri" w:hAnsi="Calibri"/>
          <w:b w:val="0"/>
          <w:color w:val="000000"/>
          <w:sz w:val="22"/>
        </w:rPr>
        <w:t>, a second and conceptually distinct kind of</w:t>
      </w:r>
    </w:p>
    <w:p>
      <w:r>
        <w:rPr>
          <w:rFonts w:ascii="Calibri" w:hAnsi="Calibri"/>
          <w:b w:val="0"/>
          <w:color w:val="000000"/>
          <w:sz w:val="22"/>
        </w:rPr>
        <w:t xml:space="preserve">seed from </w:t>
      </w:r>
      <w:r>
        <w:rPr>
          <w:rFonts w:ascii="Consolas" w:hAnsi="Consolas"/>
          <w:b w:val="0"/>
          <w:color w:val="000000"/>
          <w:sz w:val="20"/>
        </w:rPr>
        <w:t>SEEDS</w:t>
      </w:r>
      <w:r>
        <w:rPr>
          <w:rFonts w:ascii="Calibri" w:hAnsi="Calibri"/>
          <w:b w:val="0"/>
          <w:color w:val="000000"/>
          <w:sz w:val="22"/>
        </w:rPr>
        <w:t xml:space="preserve">. </w:t>
      </w:r>
      <w:r>
        <w:rPr>
          <w:rFonts w:ascii="Consolas" w:hAnsi="Consolas"/>
          <w:b w:val="0"/>
          <w:color w:val="000000"/>
          <w:sz w:val="20"/>
        </w:rPr>
        <w:t>SEEDS</w:t>
      </w:r>
      <w:r>
        <w:rPr>
          <w:rFonts w:ascii="Calibri" w:hAnsi="Calibri"/>
          <w:b w:val="0"/>
          <w:color w:val="000000"/>
          <w:sz w:val="22"/>
        </w:rPr>
        <w:t xml:space="preserve"> controls scenario generation (EV arrivals);</w:t>
      </w:r>
    </w:p>
    <w:p>
      <w:r>
        <w:rPr>
          <w:rFonts w:ascii="Consolas" w:hAnsi="Consolas"/>
          <w:b w:val="0"/>
          <w:color w:val="000000"/>
          <w:sz w:val="20"/>
        </w:rPr>
        <w:t>TRAIN_SEEDS</w:t>
      </w:r>
      <w:r>
        <w:rPr>
          <w:rFonts w:ascii="Calibri" w:hAnsi="Calibri"/>
          <w:b w:val="0"/>
          <w:color w:val="000000"/>
          <w:sz w:val="22"/>
        </w:rPr>
        <w:t xml:space="preserve"> controls the agent's network initialization and exploration</w:t>
      </w:r>
    </w:p>
    <w:p>
      <w:r>
        <w:rPr>
          <w:rFonts w:ascii="Calibri" w:hAnsi="Calibri"/>
          <w:b w:val="0"/>
          <w:color w:val="000000"/>
          <w:sz w:val="22"/>
        </w:rPr>
        <w:t>noise. Both are sources of randomness that must be reported, but they</w:t>
      </w:r>
    </w:p>
    <w:p>
      <w:r>
        <w:rPr>
          <w:rFonts w:ascii="Calibri" w:hAnsi="Calibri"/>
          <w:b w:val="0"/>
          <w:color w:val="000000"/>
          <w:sz w:val="22"/>
        </w:rPr>
        <w:t xml:space="preserve">answer different questions, so conflating them (e.g. reusing </w:t>
      </w:r>
      <w:r>
        <w:rPr>
          <w:rFonts w:ascii="Consolas" w:hAnsi="Consolas"/>
          <w:b w:val="0"/>
          <w:color w:val="000000"/>
          <w:sz w:val="20"/>
        </w:rPr>
        <w:t>SEEDS</w:t>
      </w:r>
      <w:r>
        <w:rPr>
          <w:rFonts w:ascii="Calibri" w:hAnsi="Calibri"/>
          <w:b w:val="0"/>
          <w:color w:val="000000"/>
          <w:sz w:val="22"/>
        </w:rPr>
        <w:t xml:space="preserve"> for</w:t>
      </w:r>
    </w:p>
    <w:p>
      <w:r>
        <w:rPr>
          <w:rFonts w:ascii="Calibri" w:hAnsi="Calibri"/>
          <w:b w:val="0"/>
          <w:color w:val="000000"/>
          <w:sz w:val="22"/>
        </w:rPr>
        <w:t>training too) would make it impossible to later ask "how much does</w:t>
      </w:r>
    </w:p>
    <w:p>
      <w:r>
        <w:rPr>
          <w:rFonts w:ascii="Calibri" w:hAnsi="Calibri"/>
          <w:b w:val="0"/>
          <w:color w:val="000000"/>
          <w:sz w:val="22"/>
        </w:rPr>
        <w:t>performance vary across scenarios" separately from "how much does it vary</w:t>
      </w:r>
    </w:p>
    <w:p>
      <w:r>
        <w:rPr>
          <w:rFonts w:ascii="Calibri" w:hAnsi="Calibri"/>
          <w:b w:val="0"/>
          <w:color w:val="000000"/>
          <w:sz w:val="22"/>
        </w:rPr>
        <w:t>across training runs."</w:t>
      </w:r>
    </w:p>
    <w:p>
      <w:r>
        <w:rPr>
          <w:rFonts w:ascii="Calibri" w:hAnsi="Calibri"/>
          <w:b w:val="0"/>
          <w:color w:val="000000"/>
          <w:sz w:val="22"/>
        </w:rPr>
        <w:t>**Design decision -- disjoint value ranges (100s) plus an import-time</w:t>
      </w:r>
    </w:p>
    <w:p>
      <w:r>
        <w:rPr>
          <w:rFonts w:ascii="Calibri" w:hAnsi="Calibri"/>
          <w:b w:val="0"/>
          <w:color w:val="000000"/>
          <w:sz w:val="22"/>
        </w:rPr>
        <w:t>assertion, not just a code comment:** rejected relying on documentation</w:t>
      </w:r>
    </w:p>
    <w:p>
      <w:r>
        <w:rPr>
          <w:rFonts w:ascii="Calibri" w:hAnsi="Calibri"/>
          <w:b w:val="0"/>
          <w:color w:val="000000"/>
          <w:sz w:val="22"/>
        </w:rPr>
        <w:t xml:space="preserve">alone to keep the two seed pools apart. </w:t>
      </w:r>
      <w:r>
        <w:rPr>
          <w:rFonts w:ascii="Consolas" w:hAnsi="Consolas"/>
          <w:b w:val="0"/>
          <w:color w:val="000000"/>
          <w:sz w:val="20"/>
        </w:rPr>
        <w:t>TRAIN_SEEDS</w:t>
      </w:r>
      <w:r>
        <w:rPr>
          <w:rFonts w:ascii="Calibri" w:hAnsi="Calibri"/>
          <w:b w:val="0"/>
          <w:color w:val="000000"/>
          <w:sz w:val="22"/>
        </w:rPr>
        <w:t xml:space="preserve"> values (100, 101,</w:t>
      </w:r>
    </w:p>
    <w:p>
      <w:r>
        <w:rPr>
          <w:rFonts w:ascii="Calibri" w:hAnsi="Calibri"/>
          <w:b w:val="0"/>
          <w:color w:val="000000"/>
          <w:sz w:val="22"/>
        </w:rPr>
        <w:t xml:space="preserve">102) are deliberately far from </w:t>
      </w:r>
      <w:r>
        <w:rPr>
          <w:rFonts w:ascii="Consolas" w:hAnsi="Consolas"/>
          <w:b w:val="0"/>
          <w:color w:val="000000"/>
          <w:sz w:val="20"/>
        </w:rPr>
        <w:t>SEEDS</w:t>
      </w:r>
      <w:r>
        <w:rPr>
          <w:rFonts w:ascii="Calibri" w:hAnsi="Calibri"/>
          <w:b w:val="0"/>
          <w:color w:val="000000"/>
          <w:sz w:val="22"/>
        </w:rPr>
        <w:t>' single-digit range, and an</w:t>
      </w:r>
    </w:p>
    <w:p>
      <w:r>
        <w:rPr>
          <w:rFonts w:ascii="Consolas" w:hAnsi="Consolas"/>
          <w:b w:val="0"/>
          <w:color w:val="000000"/>
          <w:sz w:val="20"/>
        </w:rPr>
        <w:t>assert</w:t>
      </w:r>
      <w:r>
        <w:rPr>
          <w:rFonts w:ascii="Calibri" w:hAnsi="Calibri"/>
          <w:b w:val="0"/>
          <w:color w:val="000000"/>
          <w:sz w:val="22"/>
        </w:rPr>
        <w:t xml:space="preserve"> at module level (mirroring </w:t>
      </w:r>
      <w:r>
        <w:rPr>
          <w:rFonts w:ascii="Consolas" w:hAnsi="Consolas"/>
          <w:b w:val="0"/>
          <w:color w:val="000000"/>
          <w:sz w:val="20"/>
        </w:rPr>
        <w:t>EVAL_DAYS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TRAIN_DAYS</w:t>
      </w:r>
      <w:r>
        <w:rPr>
          <w:rFonts w:ascii="Calibri" w:hAnsi="Calibri"/>
          <w:b w:val="0"/>
          <w:color w:val="000000"/>
          <w:sz w:val="22"/>
        </w:rPr>
        <w:t>'s existing</w:t>
      </w:r>
    </w:p>
    <w:p>
      <w:r>
        <w:rPr>
          <w:rFonts w:ascii="Calibri" w:hAnsi="Calibri"/>
          <w:b w:val="0"/>
          <w:color w:val="000000"/>
          <w:sz w:val="22"/>
        </w:rPr>
        <w:t>Week 2 pattern) makes an accidental overlap a hard import-time failure for</w:t>
      </w:r>
    </w:p>
    <w:p>
      <w:r>
        <w:rPr>
          <w:rFonts w:ascii="Calibri" w:hAnsi="Calibri"/>
          <w:b w:val="0"/>
          <w:color w:val="000000"/>
          <w:sz w:val="22"/>
        </w:rPr>
        <w:t>every script that imports this module, not a silent bug a reviewer would</w:t>
      </w:r>
    </w:p>
    <w:p>
      <w:r>
        <w:rPr>
          <w:rFonts w:ascii="Calibri" w:hAnsi="Calibri"/>
          <w:b w:val="0"/>
          <w:color w:val="000000"/>
          <w:sz w:val="22"/>
        </w:rPr>
        <w:t>have to notice by eye.</w:t>
      </w:r>
    </w:p>
    <w:p>
      <w:r>
        <w:rPr>
          <w:rFonts w:ascii="Consolas" w:hAnsi="Consolas"/>
          <w:b w:val="0"/>
          <w:color w:val="000000"/>
          <w:sz w:val="20"/>
        </w:rPr>
        <w:t>ev2gym_thesis/eval_protocol.py:42-50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# Empirically set inside this project (not a literature value): 3 training</w:t>
      </w:r>
      <w:r>
        <w:br/>
      </w:r>
      <w:r>
        <w:rPr>
          <w:rFonts w:ascii="Consolas" w:hAnsi="Consolas"/>
          <w:b w:val="0"/>
          <w:color w:val="000000"/>
          <w:sz w:val="18"/>
        </w:rPr>
        <w:t># seeds, sized against the ~4h total CPU training budget confirmed for Week</w:t>
      </w:r>
      <w:r>
        <w:br/>
      </w:r>
      <w:r>
        <w:rPr>
          <w:rFonts w:ascii="Consolas" w:hAnsi="Consolas"/>
          <w:b w:val="0"/>
          <w:color w:val="000000"/>
          <w:sz w:val="18"/>
        </w:rPr>
        <w:t># 3 (see thesis_docs/chapters/00_lab_log.md's Entregable 4 entry) -- 3 full</w:t>
      </w:r>
      <w:r>
        <w:br/>
      </w:r>
      <w:r>
        <w:rPr>
          <w:rFonts w:ascii="Consolas" w:hAnsi="Consolas"/>
          <w:b w:val="0"/>
          <w:color w:val="000000"/>
          <w:sz w:val="18"/>
        </w:rPr>
        <w:t># TD3 training runs is what that budget allows while still letting every</w:t>
      </w:r>
      <w:r>
        <w:br/>
      </w:r>
      <w:r>
        <w:rPr>
          <w:rFonts w:ascii="Consolas" w:hAnsi="Consolas"/>
          <w:b w:val="0"/>
          <w:color w:val="000000"/>
          <w:sz w:val="18"/>
        </w:rPr>
        <w:t># seed be reported (never just the best, see Entregable 5). Disjoint from</w:t>
      </w:r>
      <w:r>
        <w:br/>
      </w:r>
      <w:r>
        <w:rPr>
          <w:rFonts w:ascii="Consolas" w:hAnsi="Consolas"/>
          <w:b w:val="0"/>
          <w:color w:val="000000"/>
          <w:sz w:val="18"/>
        </w:rPr>
        <w:t># SEEDS by construction (100s vs. single digits) and asserted below so an</w:t>
      </w:r>
      <w:r>
        <w:br/>
      </w:r>
      <w:r>
        <w:rPr>
          <w:rFonts w:ascii="Consolas" w:hAnsi="Consolas"/>
          <w:b w:val="0"/>
          <w:color w:val="000000"/>
          <w:sz w:val="18"/>
        </w:rPr>
        <w:t># accidental overlap fails at import time rather than silently reusing a</w:t>
      </w:r>
      <w:r>
        <w:br/>
      </w:r>
      <w:r>
        <w:rPr>
          <w:rFonts w:ascii="Consolas" w:hAnsi="Consolas"/>
          <w:b w:val="0"/>
          <w:color w:val="000000"/>
          <w:sz w:val="18"/>
        </w:rPr>
        <w:t># scenario seed as a training seed.</w:t>
      </w:r>
      <w:r>
        <w:br/>
      </w:r>
      <w:r>
        <w:rPr>
          <w:rFonts w:ascii="Consolas" w:hAnsi="Consolas"/>
          <w:b w:val="0"/>
          <w:color w:val="000000"/>
          <w:sz w:val="18"/>
        </w:rPr>
        <w:t>TRAIN_SEEDS = [100, 101, 102]</w:t>
      </w:r>
    </w:p>
    <w:p>
      <w:r>
        <w:rPr>
          <w:rFonts w:ascii="Consolas" w:hAnsi="Consolas"/>
          <w:b w:val="0"/>
          <w:color w:val="000000"/>
          <w:sz w:val="20"/>
        </w:rPr>
        <w:t>ev2gym_thesis/eval_protocol.py:54-58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assert set(SEEDS).isdisjoint(set(TRAIN_SEEDS)), (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"SEEDS and TRAIN_SEEDS overlap -- these are two different sources of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"randomness (scenario generation vs. agent training/exploration) and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"must stay disjoint so a seed value's meaning is unambiguous."</w:t>
      </w:r>
      <w:r>
        <w:br/>
      </w:r>
      <w:r>
        <w:rPr>
          <w:rFonts w:ascii="Consolas" w:hAnsi="Consolas"/>
          <w:b w:val="0"/>
          <w:color w:val="000000"/>
          <w:sz w:val="18"/>
        </w:rPr>
        <w:t>)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the assertion runs once, at import time, exactly like</w:t>
      </w:r>
    </w:p>
    <w:p>
      <w:r>
        <w:rPr>
          <w:rFonts w:ascii="Consolas" w:hAnsi="Consolas"/>
          <w:b w:val="0"/>
          <w:color w:val="000000"/>
          <w:sz w:val="20"/>
        </w:rPr>
        <w:t>EVAL_DAYS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TRAIN_DAYS</w:t>
      </w:r>
      <w:r>
        <w:rPr>
          <w:rFonts w:ascii="Calibri" w:hAnsi="Calibri"/>
          <w:b w:val="0"/>
          <w:color w:val="000000"/>
          <w:sz w:val="22"/>
        </w:rPr>
        <w:t>'s existing disjointness check from Week 2 -- any</w:t>
      </w:r>
    </w:p>
    <w:p>
      <w:r>
        <w:rPr>
          <w:rFonts w:ascii="Calibri" w:hAnsi="Calibri"/>
          <w:b w:val="0"/>
          <w:color w:val="000000"/>
          <w:sz w:val="22"/>
        </w:rPr>
        <w:t xml:space="preserve">script that imports </w:t>
      </w:r>
      <w:r>
        <w:rPr>
          <w:rFonts w:ascii="Consolas" w:hAnsi="Consolas"/>
          <w:b w:val="0"/>
          <w:color w:val="000000"/>
          <w:sz w:val="20"/>
        </w:rPr>
        <w:t>ev2gym_thesis.eval_protocol</w:t>
      </w:r>
      <w:r>
        <w:rPr>
          <w:rFonts w:ascii="Calibri" w:hAnsi="Calibri"/>
          <w:b w:val="0"/>
          <w:color w:val="000000"/>
          <w:sz w:val="22"/>
        </w:rPr>
        <w:t xml:space="preserve"> gets the safety check</w:t>
      </w:r>
    </w:p>
    <w:p>
      <w:r>
        <w:rPr>
          <w:rFonts w:ascii="Calibri" w:hAnsi="Calibri"/>
          <w:b w:val="0"/>
          <w:color w:val="000000"/>
          <w:sz w:val="22"/>
        </w:rPr>
        <w:t>for free.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`ev2gym_thesis/rl/` (new subpackage)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new top-level subpackage </w:t>
      </w:r>
      <w:r>
        <w:rPr>
          <w:rFonts w:ascii="Consolas" w:hAnsi="Consolas"/>
          <w:b w:val="0"/>
          <w:color w:val="000000"/>
          <w:sz w:val="20"/>
        </w:rPr>
        <w:t>ev2gym_thesis/rl/</w:t>
      </w:r>
      <w:r>
        <w:rPr>
          <w:rFonts w:ascii="Calibri" w:hAnsi="Calibri"/>
          <w:b w:val="0"/>
          <w:color w:val="000000"/>
          <w:sz w:val="22"/>
        </w:rPr>
        <w:t xml:space="preserve"> -- </w:t>
      </w:r>
      <w:r>
        <w:rPr>
          <w:rFonts w:ascii="Consolas" w:hAnsi="Consolas"/>
          <w:b w:val="0"/>
          <w:color w:val="000000"/>
          <w:sz w:val="20"/>
        </w:rPr>
        <w:t>ev2gym/rl_agent/*.py</w:t>
      </w:r>
    </w:p>
    <w:p>
      <w:r>
        <w:rPr>
          <w:rFonts w:ascii="Calibri" w:hAnsi="Calibri"/>
          <w:b w:val="0"/>
          <w:color w:val="000000"/>
          <w:sz w:val="22"/>
        </w:rPr>
        <w:t>was never modified; this subpackage only imports the library's published</w:t>
      </w:r>
    </w:p>
    <w:p>
      <w:r>
        <w:rPr>
          <w:rFonts w:ascii="Consolas" w:hAnsi="Consolas"/>
          <w:b w:val="0"/>
          <w:color w:val="000000"/>
          <w:sz w:val="20"/>
        </w:rPr>
        <w:t>reward_function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state_function</w:t>
      </w:r>
      <w:r>
        <w:rPr>
          <w:rFonts w:ascii="Calibri" w:hAnsi="Calibri"/>
          <w:b w:val="0"/>
          <w:color w:val="000000"/>
          <w:sz w:val="22"/>
        </w:rPr>
        <w:t xml:space="preserve"> interface, per the same working rule</w:t>
      </w:r>
    </w:p>
    <w:p>
      <w:r>
        <w:rPr>
          <w:rFonts w:ascii="Calibri" w:hAnsi="Calibri"/>
          <w:b w:val="0"/>
          <w:color w:val="000000"/>
          <w:sz w:val="22"/>
        </w:rPr>
        <w:t xml:space="preserve">Week 1-2 already followed for </w:t>
      </w:r>
      <w:r>
        <w:rPr>
          <w:rFonts w:ascii="Consolas" w:hAnsi="Consolas"/>
          <w:b w:val="0"/>
          <w:color w:val="000000"/>
          <w:sz w:val="20"/>
        </w:rPr>
        <w:t>ev2gym_thesis/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everything needed to train and evaluate a TD3 agent against</w:t>
      </w:r>
    </w:p>
    <w:p>
      <w:r>
        <w:rPr>
          <w:rFonts w:ascii="Calibri" w:hAnsi="Calibri"/>
          <w:b w:val="0"/>
          <w:color w:val="000000"/>
          <w:sz w:val="22"/>
        </w:rPr>
        <w:t>this project's Public/PST configuration, built so that Week 4's PI-TD3 can</w:t>
      </w:r>
    </w:p>
    <w:p>
      <w:r>
        <w:rPr>
          <w:rFonts w:ascii="Calibri" w:hAnsi="Calibri"/>
          <w:b w:val="0"/>
          <w:color w:val="000000"/>
          <w:sz w:val="22"/>
        </w:rPr>
        <w:t>be a drop-in reward/state module rather than a rewrite -- reward and state</w:t>
      </w:r>
    </w:p>
    <w:p>
      <w:r>
        <w:rPr>
          <w:rFonts w:ascii="Calibri" w:hAnsi="Calibri"/>
          <w:b w:val="0"/>
          <w:color w:val="000000"/>
          <w:sz w:val="22"/>
        </w:rPr>
        <w:t>logic (</w:t>
      </w:r>
      <w:r>
        <w:rPr>
          <w:rFonts w:ascii="Consolas" w:hAnsi="Consolas"/>
          <w:b w:val="0"/>
          <w:color w:val="000000"/>
          <w:sz w:val="20"/>
        </w:rPr>
        <w:t>env_factory.py</w:t>
      </w:r>
      <w:r>
        <w:rPr>
          <w:rFonts w:ascii="Calibri" w:hAnsi="Calibri"/>
          <w:b w:val="0"/>
          <w:color w:val="000000"/>
          <w:sz w:val="22"/>
        </w:rPr>
        <w:t xml:space="preserve">'s </w:t>
      </w:r>
      <w:r>
        <w:rPr>
          <w:rFonts w:ascii="Consolas" w:hAnsi="Consolas"/>
          <w:b w:val="0"/>
          <w:color w:val="000000"/>
          <w:sz w:val="20"/>
        </w:rPr>
        <w:t>DEFAULT_REWARD_FN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DEFAULT_STATE_FN</w:t>
      </w:r>
      <w:r>
        <w:rPr>
          <w:rFonts w:ascii="Calibri" w:hAnsi="Calibri"/>
          <w:b w:val="0"/>
          <w:color w:val="000000"/>
          <w:sz w:val="22"/>
        </w:rPr>
        <w:t>) is kept</w:t>
      </w:r>
    </w:p>
    <w:p>
      <w:r>
        <w:rPr>
          <w:rFonts w:ascii="Calibri" w:hAnsi="Calibri"/>
          <w:b w:val="0"/>
          <w:color w:val="000000"/>
          <w:sz w:val="22"/>
        </w:rPr>
        <w:t>separate from the training/evaluation wrapper (</w:t>
      </w:r>
      <w:r>
        <w:rPr>
          <w:rFonts w:ascii="Consolas" w:hAnsi="Consolas"/>
          <w:b w:val="0"/>
          <w:color w:val="000000"/>
          <w:sz w:val="20"/>
        </w:rPr>
        <w:t>config_rl.py</w:t>
      </w:r>
      <w:r>
        <w:rPr>
          <w:rFonts w:ascii="Calibri" w:hAnsi="Calibri"/>
          <w:b w:val="0"/>
          <w:color w:val="000000"/>
          <w:sz w:val="22"/>
        </w:rPr>
        <w:t>,</w:t>
      </w:r>
    </w:p>
    <w:p>
      <w:r>
        <w:rPr>
          <w:rFonts w:ascii="Consolas" w:hAnsi="Consolas"/>
          <w:b w:val="0"/>
          <w:color w:val="000000"/>
          <w:sz w:val="20"/>
        </w:rPr>
        <w:t>callbacks.py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eval_utils.py</w:t>
      </w:r>
      <w:r>
        <w:rPr>
          <w:rFonts w:ascii="Calibri" w:hAnsi="Calibri"/>
          <w:b w:val="0"/>
          <w:color w:val="000000"/>
          <w:sz w:val="22"/>
        </w:rPr>
        <w:t>) specifically so swapping in a</w:t>
      </w:r>
    </w:p>
    <w:p>
      <w:r>
        <w:rPr>
          <w:rFonts w:ascii="Calibri" w:hAnsi="Calibri"/>
          <w:b w:val="0"/>
          <w:color w:val="000000"/>
          <w:sz w:val="22"/>
        </w:rPr>
        <w:t>physics-informed reward next week doesn't require touching the wrapper</w:t>
      </w:r>
    </w:p>
    <w:p>
      <w:r>
        <w:rPr>
          <w:rFonts w:ascii="Calibri" w:hAnsi="Calibri"/>
          <w:b w:val="0"/>
          <w:color w:val="000000"/>
          <w:sz w:val="22"/>
        </w:rPr>
        <w:t>code at all.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2"/>
        </w:rPr>
        <w:t>`ev2gym_thesis/rl/env_factory.py`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environment construction for both training and evaluation.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-- reuse </w:t>
      </w:r>
      <w:r>
        <w:rPr>
          <w:rFonts w:ascii="Consolas" w:hAnsi="Consolas"/>
          <w:b w:val="0"/>
          <w:color w:val="000000"/>
          <w:sz w:val="20"/>
        </w:rPr>
        <w:t>config_utils.make_day_config</w:t>
      </w:r>
      <w:r>
        <w:rPr>
          <w:rFonts w:ascii="Calibri" w:hAnsi="Calibri"/>
          <w:b w:val="0"/>
          <w:color w:val="000000"/>
          <w:sz w:val="22"/>
        </w:rPr>
        <w:t xml:space="preserve"> (Week 2's</w:t>
      </w:r>
    </w:p>
    <w:p>
      <w:r>
        <w:rPr>
          <w:rFonts w:ascii="Calibri" w:hAnsi="Calibri"/>
          <w:b w:val="0"/>
          <w:color w:val="000000"/>
          <w:sz w:val="22"/>
        </w:rPr>
        <w:t>mechanism) instead of a new RL-specific day-override path:** rejected</w:t>
      </w:r>
    </w:p>
    <w:p>
      <w:r>
        <w:rPr>
          <w:rFonts w:ascii="Calibri" w:hAnsi="Calibri"/>
          <w:b w:val="0"/>
          <w:color w:val="000000"/>
          <w:sz w:val="22"/>
        </w:rPr>
        <w:t xml:space="preserve">writing a separate config-patching function for RL. Chosen: </w:t>
      </w:r>
      <w:r>
        <w:rPr>
          <w:rFonts w:ascii="Consolas" w:hAnsi="Consolas"/>
          <w:b w:val="0"/>
          <w:color w:val="000000"/>
          <w:sz w:val="20"/>
        </w:rPr>
        <w:t>make_env</w:t>
      </w:r>
    </w:p>
    <w:p>
      <w:r>
        <w:rPr>
          <w:rFonts w:ascii="Calibri" w:hAnsi="Calibri"/>
          <w:b w:val="0"/>
          <w:color w:val="000000"/>
          <w:sz w:val="22"/>
        </w:rPr>
        <w:t xml:space="preserve">calls the exact same </w:t>
      </w:r>
      <w:r>
        <w:rPr>
          <w:rFonts w:ascii="Consolas" w:hAnsi="Consolas"/>
          <w:b w:val="0"/>
          <w:color w:val="000000"/>
          <w:sz w:val="20"/>
        </w:rPr>
        <w:t>config_utils.make_day_config</w:t>
      </w:r>
      <w:r>
        <w:rPr>
          <w:rFonts w:ascii="Calibri" w:hAnsi="Calibri"/>
          <w:b w:val="0"/>
          <w:color w:val="000000"/>
          <w:sz w:val="22"/>
        </w:rPr>
        <w:t xml:space="preserve"> that</w:t>
      </w:r>
    </w:p>
    <w:p>
      <w:r>
        <w:rPr>
          <w:rFonts w:ascii="Consolas" w:hAnsi="Consolas"/>
          <w:b w:val="0"/>
          <w:color w:val="000000"/>
          <w:sz w:val="20"/>
        </w:rPr>
        <w:t>scripts/backfill_registry.py</w:t>
      </w:r>
      <w:r>
        <w:rPr>
          <w:rFonts w:ascii="Calibri" w:hAnsi="Calibri"/>
          <w:b w:val="0"/>
          <w:color w:val="000000"/>
          <w:sz w:val="22"/>
        </w:rPr>
        <w:t xml:space="preserve"> already uses for AFAP/Round Robin, so an RL</w:t>
      </w:r>
    </w:p>
    <w:p>
      <w:r>
        <w:rPr>
          <w:rFonts w:ascii="Calibri" w:hAnsi="Calibri"/>
          <w:b w:val="0"/>
          <w:color w:val="000000"/>
          <w:sz w:val="22"/>
        </w:rPr>
        <w:t xml:space="preserve">agent evaluated on </w:t>
      </w:r>
      <w:r>
        <w:rPr>
          <w:rFonts w:ascii="Consolas" w:hAnsi="Consolas"/>
          <w:b w:val="0"/>
          <w:color w:val="000000"/>
          <w:sz w:val="20"/>
        </w:rPr>
        <w:t>(config_path, day, scenario_seed)</w:t>
      </w:r>
      <w:r>
        <w:rPr>
          <w:rFonts w:ascii="Calibri" w:hAnsi="Calibri"/>
          <w:b w:val="0"/>
          <w:color w:val="000000"/>
          <w:sz w:val="22"/>
        </w:rPr>
        <w:t xml:space="preserve"> sees the literal</w:t>
      </w:r>
    </w:p>
    <w:p>
      <w:r>
        <w:rPr>
          <w:rFonts w:ascii="Calibri" w:hAnsi="Calibri"/>
          <w:b w:val="0"/>
          <w:color w:val="000000"/>
          <w:sz w:val="22"/>
        </w:rPr>
        <w:t>same scenario a heuristic evaluated on that cell saw -- this is what makes</w:t>
      </w:r>
    </w:p>
    <w:p>
      <w:r>
        <w:rPr>
          <w:rFonts w:ascii="Calibri" w:hAnsi="Calibri"/>
          <w:b w:val="0"/>
          <w:color w:val="000000"/>
          <w:sz w:val="22"/>
        </w:rPr>
        <w:t>Entregable 6's comparison a paired comparison rather than an</w:t>
      </w:r>
    </w:p>
    <w:p>
      <w:r>
        <w:rPr>
          <w:rFonts w:ascii="Calibri" w:hAnsi="Calibri"/>
          <w:b w:val="0"/>
          <w:color w:val="000000"/>
          <w:sz w:val="22"/>
        </w:rPr>
        <w:t>independent-sample one.</w:t>
      </w:r>
    </w:p>
    <w:p>
      <w:r>
        <w:rPr>
          <w:rFonts w:ascii="Consolas" w:hAnsi="Consolas"/>
          <w:b w:val="0"/>
          <w:color w:val="000000"/>
          <w:sz w:val="20"/>
        </w:rPr>
        <w:t>ev2gym_thesis/rl/env_factory.py:39-61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def make_env(config_path: str, day: tuple, scenario_seed: int,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reward_fn=DEFAULT_REWARD_FN, state_fn=DEFAULT_STATE_FN,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day_config_dir: str = EVAL_DAY_CONFIG_DIR) -&gt; EV2Gym: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"""Build one EV2Gym instance for a single (config, day, scenario_seed)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cell.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Uses config_utils.make_day_config -- the exact same mechanism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scripts/backfill_registry.py uses for AFAP/Round Robin -- so an RL agent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evaluated on (config_path, day, scenario_seed) sees the literal same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scenario a heuristic evaluated on that cell saw, not just a "similar"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one. This is what makes the Entregable 6 comparison a paired comparison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rather than an independent-sample one.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year, month, day_of_month = day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day_config_path = make_day_config(config_path, year, month, day_of_month, day_config_dir)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 EV2Gym(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config_file=day_config_path,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seed=scenario_seed,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save_replay=False,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save_plots=False,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reward_function=reward_fn,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state_function=state_fn,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)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-- </w:t>
      </w:r>
      <w:r>
        <w:rPr>
          <w:rFonts w:ascii="Consolas" w:hAnsi="Consolas"/>
          <w:b w:val="0"/>
          <w:color w:val="000000"/>
          <w:sz w:val="20"/>
        </w:rPr>
        <w:t>TrainingDayCyclingEnv</w:t>
      </w:r>
      <w:r>
        <w:rPr>
          <w:rFonts w:ascii="Calibri" w:hAnsi="Calibri"/>
          <w:b w:val="0"/>
          <w:color w:val="000000"/>
          <w:sz w:val="22"/>
        </w:rPr>
        <w:t xml:space="preserve"> builds a fresh </w:t>
      </w:r>
      <w:r>
        <w:rPr>
          <w:rFonts w:ascii="Consolas" w:hAnsi="Consolas"/>
          <w:b w:val="0"/>
          <w:color w:val="000000"/>
          <w:sz w:val="20"/>
        </w:rPr>
        <w:t>EV2Gym</w:t>
      </w:r>
    </w:p>
    <w:p>
      <w:r>
        <w:rPr>
          <w:rFonts w:ascii="Calibri" w:hAnsi="Calibri"/>
          <w:b w:val="0"/>
          <w:color w:val="000000"/>
          <w:sz w:val="22"/>
        </w:rPr>
        <w:t>instance every episode, rather than mutating one long-lived instance's</w:t>
      </w:r>
    </w:p>
    <w:p>
      <w:r>
        <w:rPr>
          <w:rFonts w:ascii="Calibri" w:hAnsi="Calibri"/>
          <w:b w:val="0"/>
          <w:color w:val="000000"/>
          <w:sz w:val="22"/>
        </w:rPr>
        <w:t xml:space="preserve">internal date:** </w:t>
      </w:r>
      <w:r>
        <w:rPr>
          <w:rFonts w:ascii="Consolas" w:hAnsi="Consolas"/>
          <w:b w:val="0"/>
          <w:color w:val="000000"/>
          <w:sz w:val="20"/>
        </w:rPr>
        <w:t>EV2Gym</w:t>
      </w:r>
      <w:r>
        <w:rPr>
          <w:rFonts w:ascii="Calibri" w:hAnsi="Calibri"/>
          <w:b w:val="0"/>
          <w:color w:val="000000"/>
          <w:sz w:val="22"/>
        </w:rPr>
        <w:t xml:space="preserve"> cannot vary its simulated day across resets of</w:t>
      </w:r>
    </w:p>
    <w:p>
      <w:r>
        <w:rPr>
          <w:rFonts w:ascii="Calibri" w:hAnsi="Calibri"/>
          <w:b w:val="0"/>
          <w:color w:val="000000"/>
          <w:sz w:val="22"/>
        </w:rPr>
        <w:t xml:space="preserve">the same instance unless </w:t>
      </w:r>
      <w:r>
        <w:rPr>
          <w:rFonts w:ascii="Consolas" w:hAnsi="Consolas"/>
          <w:b w:val="0"/>
          <w:color w:val="000000"/>
          <w:sz w:val="20"/>
        </w:rPr>
        <w:t>config['random_day']=True</w:t>
      </w:r>
      <w:r>
        <w:rPr>
          <w:rFonts w:ascii="Calibri" w:hAnsi="Calibri"/>
          <w:b w:val="0"/>
          <w:color w:val="000000"/>
          <w:sz w:val="22"/>
        </w:rPr>
        <w:t>, and that flag</w:t>
      </w:r>
    </w:p>
    <w:p>
      <w:r>
        <w:rPr>
          <w:rFonts w:ascii="Calibri" w:hAnsi="Calibri"/>
          <w:b w:val="0"/>
          <w:color w:val="000000"/>
          <w:sz w:val="22"/>
        </w:rPr>
        <w:t>samples uniformly across ~1.5 years with no way to restrict it to the</w:t>
      </w:r>
    </w:p>
    <w:p>
      <w:r>
        <w:rPr>
          <w:rFonts w:ascii="Consolas" w:hAnsi="Consolas"/>
          <w:b w:val="0"/>
          <w:color w:val="000000"/>
          <w:sz w:val="20"/>
        </w:rPr>
        <w:t>TRAIN_DAYS</w:t>
      </w:r>
      <w:r>
        <w:rPr>
          <w:rFonts w:ascii="Calibri" w:hAnsi="Calibri"/>
          <w:b w:val="0"/>
          <w:color w:val="000000"/>
          <w:sz w:val="22"/>
        </w:rPr>
        <w:t xml:space="preserve"> pool (verified by reading </w:t>
      </w:r>
      <w:r>
        <w:rPr>
          <w:rFonts w:ascii="Consolas" w:hAnsi="Consolas"/>
          <w:b w:val="0"/>
          <w:color w:val="000000"/>
          <w:sz w:val="20"/>
        </w:rPr>
        <w:t>ev2gym_env.py</w:t>
      </w:r>
      <w:r>
        <w:rPr>
          <w:rFonts w:ascii="Calibri" w:hAnsi="Calibri"/>
          <w:b w:val="0"/>
          <w:color w:val="000000"/>
          <w:sz w:val="22"/>
        </w:rPr>
        <w:t xml:space="preserve">'s </w:t>
      </w:r>
      <w:r>
        <w:rPr>
          <w:rFonts w:ascii="Consolas" w:hAnsi="Consolas"/>
          <w:b w:val="0"/>
          <w:color w:val="000000"/>
          <w:sz w:val="20"/>
        </w:rPr>
        <w:t>reset()</w:t>
      </w:r>
      <w:r>
        <w:rPr>
          <w:rFonts w:ascii="Calibri" w:hAnsi="Calibri"/>
          <w:b w:val="0"/>
          <w:color w:val="000000"/>
          <w:sz w:val="22"/>
        </w:rPr>
        <w:t>, not</w:t>
      </w:r>
    </w:p>
    <w:p>
      <w:r>
        <w:rPr>
          <w:rFonts w:ascii="Calibri" w:hAnsi="Calibri"/>
          <w:b w:val="0"/>
          <w:color w:val="000000"/>
          <w:sz w:val="22"/>
        </w:rPr>
        <w:t xml:space="preserve">assumed -- see the Week 3 preflight entry in </w:t>
      </w:r>
      <w:r>
        <w:rPr>
          <w:rFonts w:ascii="Consolas" w:hAnsi="Consolas"/>
          <w:b w:val="0"/>
          <w:color w:val="000000"/>
          <w:sz w:val="20"/>
        </w:rPr>
        <w:t>00_lab_log.md</w:t>
      </w:r>
      <w:r>
        <w:rPr>
          <w:rFonts w:ascii="Calibri" w:hAnsi="Calibri"/>
          <w:b w:val="0"/>
          <w:color w:val="000000"/>
          <w:sz w:val="22"/>
        </w:rPr>
        <w:t>). Rejected</w:t>
      </w:r>
    </w:p>
    <w:p>
      <w:r>
        <w:rPr>
          <w:rFonts w:ascii="Calibri" w:hAnsi="Calibri"/>
          <w:b w:val="0"/>
          <w:color w:val="000000"/>
          <w:sz w:val="22"/>
        </w:rPr>
        <w:t xml:space="preserve">alternative: directly mutating a single long-lived </w:t>
      </w:r>
      <w:r>
        <w:rPr>
          <w:rFonts w:ascii="Consolas" w:hAnsi="Consolas"/>
          <w:b w:val="0"/>
          <w:color w:val="000000"/>
          <w:sz w:val="20"/>
        </w:rPr>
        <w:t>EV2Gym</w:t>
      </w:r>
      <w:r>
        <w:rPr>
          <w:rFonts w:ascii="Calibri" w:hAnsi="Calibri"/>
          <w:b w:val="0"/>
          <w:color w:val="000000"/>
          <w:sz w:val="22"/>
        </w:rPr>
        <w:t xml:space="preserve"> instance's</w:t>
      </w:r>
    </w:p>
    <w:p>
      <w:r>
        <w:rPr>
          <w:rFonts w:ascii="Consolas" w:hAnsi="Consolas"/>
          <w:b w:val="0"/>
          <w:color w:val="000000"/>
          <w:sz w:val="20"/>
        </w:rPr>
        <w:t>sim_starting_date</w:t>
      </w:r>
      <w:r>
        <w:rPr>
          <w:rFonts w:ascii="Calibri" w:hAnsi="Calibri"/>
          <w:b w:val="0"/>
          <w:color w:val="000000"/>
          <w:sz w:val="22"/>
        </w:rPr>
        <w:t xml:space="preserve"> attribute between resets. This would be cheaper (skips</w:t>
      </w:r>
    </w:p>
    <w:p>
      <w:r>
        <w:rPr>
          <w:rFonts w:ascii="Calibri" w:hAnsi="Calibri"/>
          <w:b w:val="0"/>
          <w:color w:val="000000"/>
          <w:sz w:val="22"/>
        </w:rPr>
        <w:t>re-reading the day-config YAML and the Netherlands price CSV every</w:t>
      </w:r>
    </w:p>
    <w:p>
      <w:r>
        <w:rPr>
          <w:rFonts w:ascii="Calibri" w:hAnsi="Calibri"/>
          <w:b w:val="0"/>
          <w:color w:val="000000"/>
          <w:sz w:val="22"/>
        </w:rPr>
        <w:t xml:space="preserve">episode) but relies on internal </w:t>
      </w:r>
      <w:r>
        <w:rPr>
          <w:rFonts w:ascii="Consolas" w:hAnsi="Consolas"/>
          <w:b w:val="0"/>
          <w:color w:val="000000"/>
          <w:sz w:val="20"/>
        </w:rPr>
        <w:t>EV2Gym</w:t>
      </w:r>
      <w:r>
        <w:rPr>
          <w:rFonts w:ascii="Calibri" w:hAnsi="Calibri"/>
          <w:b w:val="0"/>
          <w:color w:val="000000"/>
          <w:sz w:val="22"/>
        </w:rPr>
        <w:t xml:space="preserve"> state that is not a published</w:t>
      </w:r>
    </w:p>
    <w:p>
      <w:r>
        <w:rPr>
          <w:rFonts w:ascii="Calibri" w:hAnsi="Calibri"/>
          <w:b w:val="0"/>
          <w:color w:val="000000"/>
          <w:sz w:val="22"/>
        </w:rPr>
        <w:t>interface and is not verified safe for every loader</w:t>
      </w:r>
    </w:p>
    <w:p>
      <w:r>
        <w:rPr>
          <w:rFonts w:ascii="Calibri" w:hAnsi="Calibri"/>
          <w:b w:val="0"/>
          <w:color w:val="000000"/>
          <w:sz w:val="22"/>
        </w:rPr>
        <w:t>(</w:t>
      </w:r>
      <w:r>
        <w:rPr>
          <w:rFonts w:ascii="Consolas" w:hAnsi="Consolas"/>
          <w:b w:val="0"/>
          <w:color w:val="000000"/>
          <w:sz w:val="20"/>
        </w:rPr>
        <w:t>load_transformers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load_ev_charger_profiles</w:t>
      </w:r>
      <w:r>
        <w:rPr>
          <w:rFonts w:ascii="Calibri" w:hAnsi="Calibri"/>
          <w:b w:val="0"/>
          <w:color w:val="000000"/>
          <w:sz w:val="22"/>
        </w:rPr>
        <w:t>, etc.) -- a correctness</w:t>
      </w:r>
    </w:p>
    <w:p>
      <w:r>
        <w:rPr>
          <w:rFonts w:ascii="Calibri" w:hAnsi="Calibri"/>
          <w:b w:val="0"/>
          <w:color w:val="000000"/>
          <w:sz w:val="22"/>
        </w:rPr>
        <w:t>risk not worth taking for the sake of the construction overhead, which the</w:t>
      </w:r>
    </w:p>
    <w:p>
      <w:r>
        <w:rPr>
          <w:rFonts w:ascii="Calibri" w:hAnsi="Calibri"/>
          <w:b w:val="0"/>
          <w:color w:val="000000"/>
          <w:sz w:val="22"/>
        </w:rPr>
        <w:t>Entregable 4 timing calibration measures directly (and which turned out to</w:t>
      </w:r>
    </w:p>
    <w:p>
      <w:r>
        <w:rPr>
          <w:rFonts w:ascii="Calibri" w:hAnsi="Calibri"/>
          <w:b w:val="0"/>
          <w:color w:val="000000"/>
          <w:sz w:val="22"/>
        </w:rPr>
        <w:t>dominate the measured 18.09 steps/s, per that entry).</w:t>
      </w:r>
    </w:p>
    <w:p>
      <w:r>
        <w:rPr>
          <w:rFonts w:ascii="Consolas" w:hAnsi="Consolas"/>
          <w:b w:val="0"/>
          <w:color w:val="000000"/>
          <w:sz w:val="20"/>
        </w:rPr>
        <w:t>ev2gym_thesis/rl/env_factory.py:149-174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   def __init__(self, config_path: str, reward_fn=DEFAULT_REWARD_FN,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 state_fn=DEFAULT_STATE_FN, sample_mode: str = "round_robin",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 rng_seed: int = None, day_config_dir: str = TRAIN_DAY_CONFIG_DIR):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super().__init__()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if sample_mode not in ("round_robin", "random"):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raise ValueError(f"Unknown sample_mode {sample_mode!r}; expected 'round_robin' or 'random'")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if sample_mode == "random" and rng_seed is None: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raise ValueError("sample_mode='random' requires an explicit rng_seed for reproducibility")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self.config_path = config_path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self.reward_fn = reward_fn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self.state_fn = state_fn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self.sample_mode = sample_mode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self.day_config_dir = day_config_dir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self._rng = random.Random(rng_seed)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self._rr_index = 0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self.days_seen = []  # every day sampled so far, for the anti-leakage test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# Probe instance purely to publish action_space/observation_space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# before the first reset() (SB3 needs these at construction time) --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# neither space depends on which day is loaded, so any TRAIN_DAYS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# day is representative.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probe_env = self._build_env_for_day(TRAIN_DAYS[0], seed=0)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self.action_space = probe_env.action_space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self.observation_space = probe_env.observation_space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self._env = probe_env</w:t>
      </w:r>
    </w:p>
    <w:p>
      <w:r>
        <w:rPr>
          <w:rFonts w:ascii="Consolas" w:hAnsi="Consolas"/>
          <w:b w:val="0"/>
          <w:color w:val="000000"/>
          <w:sz w:val="20"/>
        </w:rPr>
        <w:t>ev2gym_thesis/rl/env_factory.py:178-196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   def _next_day(self) -&gt; tuple: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if self.sample_mode == "round_robin":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day = TRAIN_DAYS[self._rr_index % len(TRAIN_DAYS)]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self._rr_index += 1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else: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day = self._rng.choice(TRAIN_DAYS)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assert day not in EVAL_DAYS, (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f"Sampled day {day} is in EVAL_DAYS -- this must never happen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f"(train/eval leakage). TRAIN_DAYS/EVAL_DAYS disjointness is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f"already asserted at eval_protocol import time; reaching this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f"means TRAIN_DAYS itself was mutated after import."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self.days_seen.append(day)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return day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def reset(self, seed=None, options=None):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day = self._next_day()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self._env = self._build_env_for_day(day, seed=seed)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return self._env.reset(seed=seed)</w:t>
      </w:r>
    </w:p>
    <w:p>
      <w:r>
        <w:rPr>
          <w:rFonts w:ascii="Calibri" w:hAnsi="Calibri"/>
          <w:b/>
          <w:color w:val="000000"/>
          <w:sz w:val="22"/>
        </w:rPr>
        <w:t>Design decision -- round-robin day sampling, not random-with-seed:</w:t>
      </w:r>
    </w:p>
    <w:p>
      <w:r>
        <w:rPr>
          <w:rFonts w:ascii="Calibri" w:hAnsi="Calibri"/>
          <w:b w:val="0"/>
          <w:color w:val="000000"/>
          <w:sz w:val="22"/>
        </w:rPr>
        <w:t xml:space="preserve">rejected </w:t>
      </w:r>
      <w:r>
        <w:rPr>
          <w:rFonts w:ascii="Consolas" w:hAnsi="Consolas"/>
          <w:b w:val="0"/>
          <w:color w:val="000000"/>
          <w:sz w:val="20"/>
        </w:rPr>
        <w:t>random.choice</w:t>
      </w:r>
      <w:r>
        <w:rPr>
          <w:rFonts w:ascii="Calibri" w:hAnsi="Calibri"/>
          <w:b w:val="0"/>
          <w:color w:val="000000"/>
          <w:sz w:val="22"/>
        </w:rPr>
        <w:t xml:space="preserve"> with a fixed RNG seed. Chosen: deterministic</w:t>
      </w:r>
    </w:p>
    <w:p>
      <w:r>
        <w:rPr>
          <w:rFonts w:ascii="Calibri" w:hAnsi="Calibri"/>
          <w:b w:val="0"/>
          <w:color w:val="000000"/>
          <w:sz w:val="22"/>
        </w:rPr>
        <w:t xml:space="preserve">cycling through </w:t>
      </w:r>
      <w:r>
        <w:rPr>
          <w:rFonts w:ascii="Consolas" w:hAnsi="Consolas"/>
          <w:b w:val="0"/>
          <w:color w:val="000000"/>
          <w:sz w:val="20"/>
        </w:rPr>
        <w:t>TRAIN_DAYS</w:t>
      </w:r>
      <w:r>
        <w:rPr>
          <w:rFonts w:ascii="Calibri" w:hAnsi="Calibri"/>
          <w:b w:val="0"/>
          <w:color w:val="000000"/>
          <w:sz w:val="22"/>
        </w:rPr>
        <w:t xml:space="preserve"> in order. Reason: the Week 3 CPU budget caps</w:t>
      </w:r>
    </w:p>
    <w:p>
      <w:r>
        <w:rPr>
          <w:rFonts w:ascii="Calibri" w:hAnsi="Calibri"/>
          <w:b w:val="0"/>
          <w:color w:val="000000"/>
          <w:sz w:val="22"/>
        </w:rPr>
        <w:t>total training to at most a few hundred episodes per training seed against</w:t>
      </w:r>
    </w:p>
    <w:p>
      <w:r>
        <w:rPr>
          <w:rFonts w:ascii="Calibri" w:hAnsi="Calibri"/>
          <w:b w:val="0"/>
          <w:color w:val="000000"/>
          <w:sz w:val="22"/>
        </w:rPr>
        <w:t>a 20-day pool -- random sampling at that scale can by chance</w:t>
      </w:r>
    </w:p>
    <w:p>
      <w:r>
        <w:rPr>
          <w:rFonts w:ascii="Calibri" w:hAnsi="Calibri"/>
          <w:b w:val="0"/>
          <w:color w:val="000000"/>
          <w:sz w:val="22"/>
        </w:rPr>
        <w:t>under-represent or skip some days entirely, while round-robin guarantees</w:t>
      </w:r>
    </w:p>
    <w:p>
      <w:r>
        <w:rPr>
          <w:rFonts w:ascii="Calibri" w:hAnsi="Calibri"/>
          <w:b w:val="0"/>
          <w:color w:val="000000"/>
          <w:sz w:val="22"/>
        </w:rPr>
        <w:t xml:space="preserve">every </w:t>
      </w:r>
      <w:r>
        <w:rPr>
          <w:rFonts w:ascii="Consolas" w:hAnsi="Consolas"/>
          <w:b w:val="0"/>
          <w:color w:val="000000"/>
          <w:sz w:val="20"/>
        </w:rPr>
        <w:t>TRAIN_DAYS</w:t>
      </w:r>
      <w:r>
        <w:rPr>
          <w:rFonts w:ascii="Calibri" w:hAnsi="Calibri"/>
          <w:b w:val="0"/>
          <w:color w:val="000000"/>
          <w:sz w:val="22"/>
        </w:rPr>
        <w:t xml:space="preserve"> date is seen an equal (+/-1) number of times regardless</w:t>
      </w:r>
    </w:p>
    <w:p>
      <w:r>
        <w:rPr>
          <w:rFonts w:ascii="Calibri" w:hAnsi="Calibri"/>
          <w:b w:val="0"/>
          <w:color w:val="000000"/>
          <w:sz w:val="22"/>
        </w:rPr>
        <w:t xml:space="preserve">of how many episodes the budget allows. </w:t>
      </w:r>
      <w:r>
        <w:rPr>
          <w:rFonts w:ascii="Consolas" w:hAnsi="Consolas"/>
          <w:b w:val="0"/>
          <w:color w:val="000000"/>
          <w:sz w:val="20"/>
        </w:rPr>
        <w:t>sample_mode="random"</w:t>
      </w:r>
      <w:r>
        <w:rPr>
          <w:rFonts w:ascii="Calibri" w:hAnsi="Calibri"/>
          <w:b w:val="0"/>
          <w:color w:val="000000"/>
          <w:sz w:val="22"/>
        </w:rPr>
        <w:t xml:space="preserve"> is still</w:t>
      </w:r>
    </w:p>
    <w:p>
      <w:r>
        <w:rPr>
          <w:rFonts w:ascii="Calibri" w:hAnsi="Calibri"/>
          <w:b w:val="0"/>
          <w:color w:val="000000"/>
          <w:sz w:val="22"/>
        </w:rPr>
        <w:t>available (</w:t>
      </w:r>
      <w:r>
        <w:rPr>
          <w:rFonts w:ascii="Consolas" w:hAnsi="Consolas"/>
          <w:b w:val="0"/>
          <w:color w:val="000000"/>
          <w:sz w:val="20"/>
        </w:rPr>
        <w:t>rng_seed</w:t>
      </w:r>
      <w:r>
        <w:rPr>
          <w:rFonts w:ascii="Calibri" w:hAnsi="Calibri"/>
          <w:b w:val="0"/>
          <w:color w:val="000000"/>
          <w:sz w:val="22"/>
        </w:rPr>
        <w:t xml:space="preserve"> required) for a future ablation, but is not the</w:t>
      </w:r>
    </w:p>
    <w:p>
      <w:r>
        <w:rPr>
          <w:rFonts w:ascii="Calibri" w:hAnsi="Calibri"/>
          <w:b w:val="0"/>
          <w:color w:val="000000"/>
          <w:sz w:val="22"/>
        </w:rPr>
        <w:t xml:space="preserve">default -- see the </w:t>
      </w:r>
      <w:r>
        <w:rPr>
          <w:rFonts w:ascii="Consolas" w:hAnsi="Consolas"/>
          <w:b w:val="0"/>
          <w:color w:val="000000"/>
          <w:sz w:val="20"/>
        </w:rPr>
        <w:t>_next_day</w:t>
      </w:r>
      <w:r>
        <w:rPr>
          <w:rFonts w:ascii="Calibri" w:hAnsi="Calibri"/>
          <w:b w:val="0"/>
          <w:color w:val="000000"/>
          <w:sz w:val="22"/>
        </w:rPr>
        <w:t xml:space="preserve"> method above.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the constructor builds one "probe" </w:t>
      </w:r>
      <w:r>
        <w:rPr>
          <w:rFonts w:ascii="Consolas" w:hAnsi="Consolas"/>
          <w:b w:val="0"/>
          <w:color w:val="000000"/>
          <w:sz w:val="20"/>
        </w:rPr>
        <w:t>EV2Gym</w:t>
      </w:r>
      <w:r>
        <w:rPr>
          <w:rFonts w:ascii="Calibri" w:hAnsi="Calibri"/>
          <w:b w:val="0"/>
          <w:color w:val="000000"/>
          <w:sz w:val="22"/>
        </w:rPr>
        <w:t xml:space="preserve"> instance</w:t>
      </w:r>
    </w:p>
    <w:p>
      <w:r>
        <w:rPr>
          <w:rFonts w:ascii="Calibri" w:hAnsi="Calibri"/>
          <w:b w:val="0"/>
          <w:color w:val="000000"/>
          <w:sz w:val="22"/>
        </w:rPr>
        <w:t xml:space="preserve">purely to read off </w:t>
      </w:r>
      <w:r>
        <w:rPr>
          <w:rFonts w:ascii="Consolas" w:hAnsi="Consolas"/>
          <w:b w:val="0"/>
          <w:color w:val="000000"/>
          <w:sz w:val="20"/>
        </w:rPr>
        <w:t>action_space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observation_space</w:t>
      </w:r>
      <w:r>
        <w:rPr>
          <w:rFonts w:ascii="Calibri" w:hAnsi="Calibri"/>
          <w:b w:val="0"/>
          <w:color w:val="000000"/>
          <w:sz w:val="22"/>
        </w:rPr>
        <w:t xml:space="preserve"> before the first</w:t>
      </w:r>
    </w:p>
    <w:p>
      <w:r>
        <w:rPr>
          <w:rFonts w:ascii="Consolas" w:hAnsi="Consolas"/>
          <w:b w:val="0"/>
          <w:color w:val="000000"/>
          <w:sz w:val="20"/>
        </w:rPr>
        <w:t>reset()</w:t>
      </w:r>
      <w:r>
        <w:rPr>
          <w:rFonts w:ascii="Calibri" w:hAnsi="Calibri"/>
          <w:b w:val="0"/>
          <w:color w:val="000000"/>
          <w:sz w:val="22"/>
        </w:rPr>
        <w:t xml:space="preserve"> (SB3 needs these at construction time); neither space depends on</w:t>
      </w:r>
    </w:p>
    <w:p>
      <w:r>
        <w:rPr>
          <w:rFonts w:ascii="Calibri" w:hAnsi="Calibri"/>
          <w:b w:val="0"/>
          <w:color w:val="000000"/>
          <w:sz w:val="22"/>
        </w:rPr>
        <w:t xml:space="preserve">which day is loaded, so any </w:t>
      </w:r>
      <w:r>
        <w:rPr>
          <w:rFonts w:ascii="Consolas" w:hAnsi="Consolas"/>
          <w:b w:val="0"/>
          <w:color w:val="000000"/>
          <w:sz w:val="20"/>
        </w:rPr>
        <w:t>TRAIN_DAYS</w:t>
      </w:r>
      <w:r>
        <w:rPr>
          <w:rFonts w:ascii="Calibri" w:hAnsi="Calibri"/>
          <w:b w:val="0"/>
          <w:color w:val="000000"/>
          <w:sz w:val="22"/>
        </w:rPr>
        <w:t xml:space="preserve"> day is representative. </w:t>
      </w:r>
      <w:r>
        <w:rPr>
          <w:rFonts w:ascii="Consolas" w:hAnsi="Consolas"/>
          <w:b w:val="0"/>
          <w:color w:val="000000"/>
          <w:sz w:val="20"/>
        </w:rPr>
        <w:t>_next_day</w:t>
      </w:r>
    </w:p>
    <w:p>
      <w:r>
        <w:rPr>
          <w:rFonts w:ascii="Calibri" w:hAnsi="Calibri"/>
          <w:b w:val="0"/>
          <w:color w:val="000000"/>
          <w:sz w:val="22"/>
        </w:rPr>
        <w:t xml:space="preserve">asserts every sampled day is absent from </w:t>
      </w:r>
      <w:r>
        <w:rPr>
          <w:rFonts w:ascii="Consolas" w:hAnsi="Consolas"/>
          <w:b w:val="0"/>
          <w:color w:val="000000"/>
          <w:sz w:val="20"/>
        </w:rPr>
        <w:t>EVAL_DAYS</w:t>
      </w:r>
      <w:r>
        <w:rPr>
          <w:rFonts w:ascii="Calibri" w:hAnsi="Calibri"/>
          <w:b w:val="0"/>
          <w:color w:val="000000"/>
          <w:sz w:val="22"/>
        </w:rPr>
        <w:t xml:space="preserve"> as a second,</w:t>
      </w:r>
    </w:p>
    <w:p>
      <w:r>
        <w:rPr>
          <w:rFonts w:ascii="Calibri" w:hAnsi="Calibri"/>
          <w:b w:val="0"/>
          <w:color w:val="000000"/>
          <w:sz w:val="22"/>
        </w:rPr>
        <w:t>redundant safety net on top of the import-time assertion in</w:t>
      </w:r>
    </w:p>
    <w:p>
      <w:r>
        <w:rPr>
          <w:rFonts w:ascii="Consolas" w:hAnsi="Consolas"/>
          <w:b w:val="0"/>
          <w:color w:val="000000"/>
          <w:sz w:val="20"/>
        </w:rPr>
        <w:t>eval_protocol.py</w:t>
      </w:r>
      <w:r>
        <w:rPr>
          <w:rFonts w:ascii="Calibri" w:hAnsi="Calibri"/>
          <w:b w:val="0"/>
          <w:color w:val="000000"/>
          <w:sz w:val="22"/>
        </w:rPr>
        <w:t xml:space="preserve"> -- belt and suspenders against train/eval leakage, per</w:t>
      </w:r>
    </w:p>
    <w:p>
      <w:r>
        <w:rPr>
          <w:rFonts w:ascii="Calibri" w:hAnsi="Calibri"/>
          <w:b w:val="0"/>
          <w:color w:val="000000"/>
          <w:sz w:val="22"/>
        </w:rPr>
        <w:t>Entregable 9's explicit test requirement.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2"/>
        </w:rPr>
        <w:t>`ev2gym_thesis/rl/config_rl.py`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every TD3 hyperparameter as a named constant with a declared</w:t>
      </w:r>
    </w:p>
    <w:p>
      <w:r>
        <w:rPr>
          <w:rFonts w:ascii="Calibri" w:hAnsi="Calibri"/>
          <w:b w:val="0"/>
          <w:color w:val="000000"/>
          <w:sz w:val="22"/>
        </w:rPr>
        <w:t xml:space="preserve">origin -- </w:t>
      </w:r>
      <w:r>
        <w:rPr>
          <w:rFonts w:ascii="Consolas" w:hAnsi="Consolas"/>
          <w:b w:val="0"/>
          <w:color w:val="000000"/>
          <w:sz w:val="20"/>
        </w:rPr>
        <w:t>"SB3 default"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"TD3 paper"</w:t>
      </w:r>
      <w:r>
        <w:rPr>
          <w:rFonts w:ascii="Calibri" w:hAnsi="Calibri"/>
          <w:b w:val="0"/>
          <w:color w:val="000000"/>
          <w:sz w:val="22"/>
        </w:rPr>
        <w:t>, or `"set for this project's CPU</w:t>
      </w:r>
    </w:p>
    <w:p>
      <w:r>
        <w:rPr>
          <w:rFonts w:ascii="Calibri" w:hAnsi="Calibri"/>
          <w:b w:val="0"/>
          <w:color w:val="000000"/>
          <w:sz w:val="22"/>
        </w:rPr>
        <w:t>budget"` -- verbatim per constant, so no hyperparameter in this project is</w:t>
      </w:r>
    </w:p>
    <w:p>
      <w:r>
        <w:rPr>
          <w:rFonts w:ascii="Calibri" w:hAnsi="Calibri"/>
          <w:b w:val="0"/>
          <w:color w:val="000000"/>
          <w:sz w:val="22"/>
        </w:rPr>
        <w:t>an unlabeled guess.</w:t>
      </w:r>
    </w:p>
    <w:p>
      <w:r>
        <w:rPr>
          <w:rFonts w:ascii="Calibri" w:hAnsi="Calibri"/>
          <w:b w:val="0"/>
          <w:color w:val="000000"/>
          <w:sz w:val="22"/>
        </w:rPr>
        <w:t>**Design decision -- read SB3's actual installed source rather than</w:t>
      </w:r>
    </w:p>
    <w:p>
      <w:r>
        <w:rPr>
          <w:rFonts w:ascii="Calibri" w:hAnsi="Calibri"/>
          <w:b w:val="0"/>
          <w:color w:val="000000"/>
          <w:sz w:val="22"/>
        </w:rPr>
        <w:t xml:space="preserve">assume defaults from memory:** every </w:t>
      </w:r>
      <w:r>
        <w:rPr>
          <w:rFonts w:ascii="Consolas" w:hAnsi="Consolas"/>
          <w:b w:val="0"/>
          <w:color w:val="000000"/>
          <w:sz w:val="20"/>
        </w:rPr>
        <w:t>"SB3 default"</w:t>
      </w:r>
      <w:r>
        <w:rPr>
          <w:rFonts w:ascii="Calibri" w:hAnsi="Calibri"/>
          <w:b w:val="0"/>
          <w:color w:val="000000"/>
          <w:sz w:val="22"/>
        </w:rPr>
        <w:t xml:space="preserve"> label below was</w:t>
      </w:r>
    </w:p>
    <w:p>
      <w:r>
        <w:rPr>
          <w:rFonts w:ascii="Calibri" w:hAnsi="Calibri"/>
          <w:b w:val="0"/>
          <w:color w:val="000000"/>
          <w:sz w:val="22"/>
        </w:rPr>
        <w:t xml:space="preserve">confirmed by reading </w:t>
      </w:r>
      <w:r>
        <w:rPr>
          <w:rFonts w:ascii="Consolas" w:hAnsi="Consolas"/>
          <w:b w:val="0"/>
          <w:color w:val="000000"/>
          <w:sz w:val="20"/>
        </w:rPr>
        <w:t>stable_baselines3==2.9.0</w:t>
      </w:r>
      <w:r>
        <w:rPr>
          <w:rFonts w:ascii="Calibri" w:hAnsi="Calibri"/>
          <w:b w:val="0"/>
          <w:color w:val="000000"/>
          <w:sz w:val="22"/>
        </w:rPr>
        <w:t>'s own</w:t>
      </w:r>
    </w:p>
    <w:p>
      <w:r>
        <w:rPr>
          <w:rFonts w:ascii="Consolas" w:hAnsi="Consolas"/>
          <w:b w:val="0"/>
          <w:color w:val="000000"/>
          <w:sz w:val="20"/>
        </w:rPr>
        <w:t>td3/td3.py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td3/policies.py</w:t>
      </w:r>
      <w:r>
        <w:rPr>
          <w:rFonts w:ascii="Calibri" w:hAnsi="Calibri"/>
          <w:b w:val="0"/>
          <w:color w:val="000000"/>
          <w:sz w:val="22"/>
        </w:rPr>
        <w:t xml:space="preserve"> source directly (e.g. </w:t>
      </w:r>
      <w:r>
        <w:rPr>
          <w:rFonts w:ascii="Consolas" w:hAnsi="Consolas"/>
          <w:b w:val="0"/>
          <w:color w:val="000000"/>
          <w:sz w:val="20"/>
        </w:rPr>
        <w:t>net_arch=[400, 300]</w:t>
      </w:r>
    </w:p>
    <w:p>
      <w:r>
        <w:rPr>
          <w:rFonts w:ascii="Calibri" w:hAnsi="Calibri"/>
          <w:b w:val="0"/>
          <w:color w:val="000000"/>
          <w:sz w:val="22"/>
        </w:rPr>
        <w:t>is the original TD3 paper's architecture, confirmed at</w:t>
      </w:r>
    </w:p>
    <w:p>
      <w:r>
        <w:rPr>
          <w:rFonts w:ascii="Consolas" w:hAnsi="Consolas"/>
          <w:b w:val="0"/>
          <w:color w:val="000000"/>
          <w:sz w:val="20"/>
        </w:rPr>
        <w:t>td3/policies.py:141-145</w:t>
      </w:r>
      <w:r>
        <w:rPr>
          <w:rFonts w:ascii="Calibri" w:hAnsi="Calibri"/>
          <w:b w:val="0"/>
          <w:color w:val="000000"/>
          <w:sz w:val="22"/>
        </w:rPr>
        <w:t>), not recalled from memory or copied from</w:t>
      </w:r>
    </w:p>
    <w:p>
      <w:r>
        <w:rPr>
          <w:rFonts w:ascii="Calibri" w:hAnsi="Calibri"/>
          <w:b w:val="0"/>
          <w:color w:val="000000"/>
          <w:sz w:val="22"/>
        </w:rPr>
        <w:t>documentation that might be stale relative to the installed version.</w:t>
      </w:r>
    </w:p>
    <w:p>
      <w:r>
        <w:rPr>
          <w:rFonts w:ascii="Consolas" w:hAnsi="Consolas"/>
          <w:b w:val="0"/>
          <w:color w:val="000000"/>
          <w:sz w:val="20"/>
        </w:rPr>
        <w:t>ev2gym_thesis/rl/config_rl.py:64-81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POLICY = "MlpPolicy"          # SB3 default policy class for a flat vector observation</w:t>
      </w:r>
      <w:r>
        <w:br/>
      </w:r>
      <w:r>
        <w:rPr>
          <w:rFonts w:ascii="Consolas" w:hAnsi="Consolas"/>
          <w:b w:val="0"/>
          <w:color w:val="000000"/>
          <w:sz w:val="18"/>
        </w:rPr>
        <w:t>NET_ARCH = [64, 64]           # set for this project's CPU budget (reduced from SB3 default/TD3 paper [400, 300])</w:t>
      </w:r>
      <w:r>
        <w:br/>
      </w:r>
      <w:r>
        <w:rPr>
          <w:rFonts w:ascii="Consolas" w:hAnsi="Consolas"/>
          <w:b w:val="0"/>
          <w:color w:val="000000"/>
          <w:sz w:val="18"/>
        </w:rPr>
        <w:t>LEARNING_RATE = 1e-3          # SB3 default</w:t>
      </w:r>
      <w:r>
        <w:br/>
      </w:r>
      <w:r>
        <w:rPr>
          <w:rFonts w:ascii="Consolas" w:hAnsi="Consolas"/>
          <w:b w:val="0"/>
          <w:color w:val="000000"/>
          <w:sz w:val="18"/>
        </w:rPr>
        <w:t>GAMMA = 0.99                  # SB3 default</w:t>
      </w:r>
      <w:r>
        <w:br/>
      </w:r>
      <w:r>
        <w:rPr>
          <w:rFonts w:ascii="Consolas" w:hAnsi="Consolas"/>
          <w:b w:val="0"/>
          <w:color w:val="000000"/>
          <w:sz w:val="18"/>
        </w:rPr>
        <w:t>TAU = 0.005                   # SB3 default ("Polyak" target-network update rate)</w:t>
      </w:r>
      <w:r>
        <w:br/>
      </w:r>
      <w:r>
        <w:rPr>
          <w:rFonts w:ascii="Consolas" w:hAnsi="Consolas"/>
          <w:b w:val="0"/>
          <w:color w:val="000000"/>
          <w:sz w:val="18"/>
        </w:rPr>
        <w:t>TRAIN_FREQ = 1                # SB3 default (one env step per gradient-update opportunity)</w:t>
      </w:r>
      <w:r>
        <w:br/>
      </w:r>
      <w:r>
        <w:rPr>
          <w:rFonts w:ascii="Consolas" w:hAnsi="Consolas"/>
          <w:b w:val="0"/>
          <w:color w:val="000000"/>
          <w:sz w:val="18"/>
        </w:rPr>
        <w:t>GRADIENT_STEPS = 1            # SB3 default</w:t>
      </w:r>
      <w:r>
        <w:br/>
      </w:r>
      <w:r>
        <w:rPr>
          <w:rFonts w:ascii="Consolas" w:hAnsi="Consolas"/>
          <w:b w:val="0"/>
          <w:color w:val="000000"/>
          <w:sz w:val="18"/>
        </w:rPr>
        <w:t>POLICY_DELAY = 2              # SB3 default / TD3 paper (delayed policy updates, TD3's namesake mechanism)</w:t>
      </w:r>
      <w:r>
        <w:br/>
      </w:r>
      <w:r>
        <w:rPr>
          <w:rFonts w:ascii="Consolas" w:hAnsi="Consolas"/>
          <w:b w:val="0"/>
          <w:color w:val="000000"/>
          <w:sz w:val="18"/>
        </w:rPr>
        <w:t>TARGET_POLICY_NOISE = 0.2     # SB3 default / TD3 paper (target policy smoothing noise std)</w:t>
      </w:r>
      <w:r>
        <w:br/>
      </w:r>
      <w:r>
        <w:rPr>
          <w:rFonts w:ascii="Consolas" w:hAnsi="Consolas"/>
          <w:b w:val="0"/>
          <w:color w:val="000000"/>
          <w:sz w:val="18"/>
        </w:rPr>
        <w:t>TARGET_NOISE_CLIP = 0.5       # SB3 default / TD3 paper (target policy smoothing noise clip)</w:t>
      </w:r>
      <w:r>
        <w:br/>
      </w:r>
      <w:r>
        <w:rPr>
          <w:rFonts w:ascii="Consolas" w:hAnsi="Consolas"/>
          <w:b w:val="0"/>
          <w:color w:val="000000"/>
          <w:sz w:val="18"/>
        </w:rPr>
        <w:t>BATCH_SIZE = 256              # SB3 default</w:t>
      </w:r>
      <w:r>
        <w:br/>
      </w:r>
      <w:r>
        <w:rPr>
          <w:rFonts w:ascii="Consolas" w:hAnsi="Consolas"/>
          <w:b w:val="0"/>
          <w:color w:val="000000"/>
          <w:sz w:val="18"/>
        </w:rPr>
        <w:t>BUFFER_SIZE = 50_000          # set for this project's CPU budget (reduced from SB3 default 1,000,000)</w:t>
      </w:r>
      <w:r>
        <w:br/>
      </w:r>
      <w:r>
        <w:rPr>
          <w:rFonts w:ascii="Consolas" w:hAnsi="Consolas"/>
          <w:b w:val="0"/>
          <w:color w:val="000000"/>
          <w:sz w:val="18"/>
        </w:rPr>
        <w:t>LEARNING_STARTS = 500         # set for this project's CPU budget (increased from SB3 default 100)</w:t>
      </w:r>
      <w:r>
        <w:br/>
      </w:r>
      <w:r>
        <w:rPr>
          <w:rFonts w:ascii="Consolas" w:hAnsi="Consolas"/>
          <w:b w:val="0"/>
          <w:color w:val="000000"/>
          <w:sz w:val="18"/>
        </w:rPr>
        <w:t>ACTION_NOISE_SIGMA = 0.1      # TD3 paper (exploration noise, relative to this project's [0,1] action range)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>def make_action_noise(n_actions: int) -&gt; NormalActionNoise: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 NormalActionNoise(mean=np.zeros(n_actions), sigma=ACTION_NOISE_SIGMA * np.ones(n_actions))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-- </w:t>
      </w:r>
      <w:r>
        <w:rPr>
          <w:rFonts w:ascii="Consolas" w:hAnsi="Consolas"/>
          <w:b w:val="0"/>
          <w:color w:val="000000"/>
          <w:sz w:val="20"/>
        </w:rPr>
        <w:t>TOTAL_TIMESTEPS</w:t>
      </w:r>
      <w:r>
        <w:rPr>
          <w:rFonts w:ascii="Calibri" w:hAnsi="Calibri"/>
          <w:b w:val="0"/>
          <w:color w:val="000000"/>
          <w:sz w:val="22"/>
        </w:rPr>
        <w:t xml:space="preserve"> is a user-confirmed value, gated</w:t>
      </w:r>
    </w:p>
    <w:p>
      <w:r>
        <w:rPr>
          <w:rFonts w:ascii="Calibri" w:hAnsi="Calibri"/>
          <w:b w:val="0"/>
          <w:color w:val="000000"/>
          <w:sz w:val="22"/>
        </w:rPr>
        <w:t xml:space="preserve">behind a calibration run, not a default:** per </w:t>
      </w:r>
      <w:r>
        <w:rPr>
          <w:rFonts w:ascii="Consolas" w:hAnsi="Consolas"/>
          <w:b w:val="0"/>
          <w:color w:val="000000"/>
          <w:sz w:val="20"/>
        </w:rPr>
        <w:t>CLAUDE.md</w:t>
      </w:r>
      <w:r>
        <w:rPr>
          <w:rFonts w:ascii="Calibri" w:hAnsi="Calibri"/>
          <w:b w:val="0"/>
          <w:color w:val="000000"/>
          <w:sz w:val="22"/>
        </w:rPr>
        <w:t xml:space="preserve"> rule 2 ("before</w:t>
      </w:r>
    </w:p>
    <w:p>
      <w:r>
        <w:rPr>
          <w:rFonts w:ascii="Calibri" w:hAnsi="Calibri"/>
          <w:b w:val="0"/>
          <w:color w:val="000000"/>
          <w:sz w:val="22"/>
        </w:rPr>
        <w:t>running anything that trains an RL agent, confirm the expected wall-clock</w:t>
      </w:r>
    </w:p>
    <w:p>
      <w:r>
        <w:rPr>
          <w:rFonts w:ascii="Calibri" w:hAnsi="Calibri"/>
          <w:b w:val="0"/>
          <w:color w:val="000000"/>
          <w:sz w:val="22"/>
        </w:rPr>
        <w:t>time with me"), this constant was left unset (</w:t>
      </w:r>
      <w:r>
        <w:rPr>
          <w:rFonts w:ascii="Consolas" w:hAnsi="Consolas"/>
          <w:b w:val="0"/>
          <w:color w:val="000000"/>
          <w:sz w:val="20"/>
        </w:rPr>
        <w:t>None</w:t>
      </w:r>
      <w:r>
        <w:rPr>
          <w:rFonts w:ascii="Calibri" w:hAnsi="Calibri"/>
          <w:b w:val="0"/>
          <w:color w:val="000000"/>
          <w:sz w:val="22"/>
        </w:rPr>
        <w:t>) until Entregable 4's</w:t>
      </w:r>
    </w:p>
    <w:p>
      <w:r>
        <w:rPr>
          <w:rFonts w:ascii="Calibri" w:hAnsi="Calibri"/>
          <w:b w:val="0"/>
          <w:color w:val="000000"/>
          <w:sz w:val="22"/>
        </w:rPr>
        <w:t>calibration produced a 4-candidate table and the user explicitly picked</w:t>
      </w:r>
    </w:p>
    <w:p>
      <w:r>
        <w:rPr>
          <w:rFonts w:ascii="Calibri" w:hAnsi="Calibri"/>
          <w:b w:val="0"/>
          <w:color w:val="000000"/>
          <w:sz w:val="22"/>
        </w:rPr>
        <w:t xml:space="preserve">one -- see </w:t>
      </w:r>
      <w:r>
        <w:rPr>
          <w:rFonts w:ascii="Consolas" w:hAnsi="Consolas"/>
          <w:b w:val="0"/>
          <w:color w:val="000000"/>
          <w:sz w:val="20"/>
        </w:rPr>
        <w:t>thesis_docs/chapters/00_lab_log.md</w:t>
      </w:r>
      <w:r>
        <w:rPr>
          <w:rFonts w:ascii="Calibri" w:hAnsi="Calibri"/>
          <w:b w:val="0"/>
          <w:color w:val="000000"/>
          <w:sz w:val="22"/>
        </w:rPr>
        <w:t>'s Entregable 4 entry for</w:t>
      </w:r>
    </w:p>
    <w:p>
      <w:r>
        <w:rPr>
          <w:rFonts w:ascii="Calibri" w:hAnsi="Calibri"/>
          <w:b w:val="0"/>
          <w:color w:val="000000"/>
          <w:sz w:val="22"/>
        </w:rPr>
        <w:t>the full table and reasoning.</w:t>
      </w:r>
    </w:p>
    <w:p>
      <w:r>
        <w:rPr>
          <w:rFonts w:ascii="Consolas" w:hAnsi="Consolas"/>
          <w:b w:val="0"/>
          <w:color w:val="000000"/>
          <w:sz w:val="20"/>
        </w:rPr>
        <w:t>ev2gym_thesis/rl/config_rl.py:109-124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# TOTAL_TIMESTEPS: confirmed by the user 2026-08-12 (per CLAUDE.md rule 2 --</w:t>
      </w:r>
      <w:r>
        <w:br/>
      </w:r>
      <w:r>
        <w:rPr>
          <w:rFonts w:ascii="Consolas" w:hAnsi="Consolas"/>
          <w:b w:val="0"/>
          <w:color w:val="000000"/>
          <w:sz w:val="18"/>
        </w:rPr>
        <w:t># training wall-clock must be confirmed before any long run) after the</w:t>
      </w:r>
      <w:r>
        <w:br/>
      </w:r>
      <w:r>
        <w:rPr>
          <w:rFonts w:ascii="Consolas" w:hAnsi="Consolas"/>
          <w:b w:val="0"/>
          <w:color w:val="000000"/>
          <w:sz w:val="18"/>
        </w:rPr>
        <w:t># Entregable 4 calibration below. Measured: 5,000 timesteps = 276.4s (18.09</w:t>
      </w:r>
      <w:r>
        <w:br/>
      </w:r>
      <w:r>
        <w:rPr>
          <w:rFonts w:ascii="Consolas" w:hAnsi="Consolas"/>
          <w:b w:val="0"/>
          <w:color w:val="000000"/>
          <w:sz w:val="18"/>
        </w:rPr>
        <w:t># steps/s) on station_v0_bogota with these exact hyperparameters. 60,000</w:t>
      </w:r>
      <w:r>
        <w:br/>
      </w:r>
      <w:r>
        <w:rPr>
          <w:rFonts w:ascii="Consolas" w:hAnsi="Consolas"/>
          <w:b w:val="0"/>
          <w:color w:val="000000"/>
          <w:sz w:val="18"/>
        </w:rPr>
        <w:t># timesteps/seed = ~55.3 min/seed, ~165.9 min (2.8h) for all 3 TRAIN_SEEDS --</w:t>
      </w:r>
      <w:r>
        <w:br/>
      </w:r>
      <w:r>
        <w:rPr>
          <w:rFonts w:ascii="Consolas" w:hAnsi="Consolas"/>
          <w:b w:val="0"/>
          <w:color w:val="000000"/>
          <w:sz w:val="18"/>
        </w:rPr>
        <w:t># the largest of 4 presented candidates (15k/30k/60k/90k) that respects</w:t>
      </w:r>
      <w:r>
        <w:br/>
      </w:r>
      <w:r>
        <w:rPr>
          <w:rFonts w:ascii="Consolas" w:hAnsi="Consolas"/>
          <w:b w:val="0"/>
          <w:color w:val="000000"/>
          <w:sz w:val="18"/>
        </w:rPr>
        <w:t># BOTH the user's stated ~75 min/seed ceiling and ~4h total budget (90k</w:t>
      </w:r>
      <w:r>
        <w:br/>
      </w:r>
      <w:r>
        <w:rPr>
          <w:rFonts w:ascii="Consolas" w:hAnsi="Consolas"/>
          <w:b w:val="0"/>
          <w:color w:val="000000"/>
          <w:sz w:val="18"/>
        </w:rPr>
        <w:t># would have been 82.9 min/seed, breaking the per-seed ceiling). At this</w:t>
      </w:r>
      <w:r>
        <w:br/>
      </w:r>
      <w:r>
        <w:rPr>
          <w:rFonts w:ascii="Consolas" w:hAnsi="Consolas"/>
          <w:b w:val="0"/>
          <w:color w:val="000000"/>
          <w:sz w:val="18"/>
        </w:rPr>
        <w:t># budget the agent sees each of the 20 TRAIN_DAYS dates ~31 times</w:t>
      </w:r>
      <w:r>
        <w:br/>
      </w:r>
      <w:r>
        <w:rPr>
          <w:rFonts w:ascii="Consolas" w:hAnsi="Consolas"/>
          <w:b w:val="0"/>
          <w:color w:val="000000"/>
          <w:sz w:val="18"/>
        </w:rPr>
        <w:t># (round-robin cycling, see env_factory.TrainingDayCyclingEnv). This is a</w:t>
      </w:r>
      <w:r>
        <w:br/>
      </w:r>
      <w:r>
        <w:rPr>
          <w:rFonts w:ascii="Consolas" w:hAnsi="Consolas"/>
          <w:b w:val="0"/>
          <w:color w:val="000000"/>
          <w:sz w:val="18"/>
        </w:rPr>
        <w:t># declared, drastic reduction against the PI-TD3/TD3 papers' HPC training</w:t>
      </w:r>
      <w:r>
        <w:br/>
      </w:r>
      <w:r>
        <w:rPr>
          <w:rFonts w:ascii="Consolas" w:hAnsi="Consolas"/>
          <w:b w:val="0"/>
          <w:color w:val="000000"/>
          <w:sz w:val="18"/>
        </w:rPr>
        <w:t># budgets of 5-48 hours -- NOT presented as an equivalent training regime;</w:t>
      </w:r>
      <w:r>
        <w:br/>
      </w:r>
      <w:r>
        <w:rPr>
          <w:rFonts w:ascii="Consolas" w:hAnsi="Consolas"/>
          <w:b w:val="0"/>
          <w:color w:val="000000"/>
          <w:sz w:val="18"/>
        </w:rPr>
        <w:t># see thesis_docs/chapters/00_lab_log.md's Entregable 4 entry for the full</w:t>
      </w:r>
      <w:r>
        <w:br/>
      </w:r>
      <w:r>
        <w:rPr>
          <w:rFonts w:ascii="Consolas" w:hAnsi="Consolas"/>
          <w:b w:val="0"/>
          <w:color w:val="000000"/>
          <w:sz w:val="18"/>
        </w:rPr>
        <w:t># comparison and thesis_docs/chapters/03_rl_baseline.md for how this bounds</w:t>
      </w:r>
      <w:r>
        <w:br/>
      </w:r>
      <w:r>
        <w:rPr>
          <w:rFonts w:ascii="Consolas" w:hAnsi="Consolas"/>
          <w:b w:val="0"/>
          <w:color w:val="000000"/>
          <w:sz w:val="18"/>
        </w:rPr>
        <w:t># what can be claimed about convergence.</w:t>
      </w:r>
      <w:r>
        <w:br/>
      </w:r>
      <w:r>
        <w:rPr>
          <w:rFonts w:ascii="Consolas" w:hAnsi="Consolas"/>
          <w:b w:val="0"/>
          <w:color w:val="000000"/>
          <w:sz w:val="18"/>
        </w:rPr>
        <w:t>TOTAL_TIMESTEPS = 60_000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the largest deviations from SB3 defaults are all in one</w:t>
      </w:r>
    </w:p>
    <w:p>
      <w:r>
        <w:rPr>
          <w:rFonts w:ascii="Calibri" w:hAnsi="Calibri"/>
          <w:b w:val="0"/>
          <w:color w:val="000000"/>
          <w:sz w:val="22"/>
        </w:rPr>
        <w:t>direction -- smaller network, smaller buffer, more upfront random</w:t>
      </w:r>
    </w:p>
    <w:p>
      <w:r>
        <w:rPr>
          <w:rFonts w:ascii="Calibri" w:hAnsi="Calibri"/>
          <w:b w:val="0"/>
          <w:color w:val="000000"/>
          <w:sz w:val="22"/>
        </w:rPr>
        <w:t>exploration -- all justified by the same constraint (a CPU-only budget</w:t>
      </w:r>
    </w:p>
    <w:p>
      <w:r>
        <w:rPr>
          <w:rFonts w:ascii="Calibri" w:hAnsi="Calibri"/>
          <w:b w:val="0"/>
          <w:color w:val="000000"/>
          <w:sz w:val="22"/>
        </w:rPr>
        <w:t>measured in hours, not the papers' HPC-scale runs), stated individually</w:t>
      </w:r>
    </w:p>
    <w:p>
      <w:r>
        <w:rPr>
          <w:rFonts w:ascii="Calibri" w:hAnsi="Calibri"/>
          <w:b w:val="0"/>
          <w:color w:val="000000"/>
          <w:sz w:val="22"/>
        </w:rPr>
        <w:t>rather than as one blanket justification, so each can be independently</w:t>
      </w:r>
    </w:p>
    <w:p>
      <w:r>
        <w:rPr>
          <w:rFonts w:ascii="Calibri" w:hAnsi="Calibri"/>
          <w:b w:val="0"/>
          <w:color w:val="000000"/>
          <w:sz w:val="22"/>
        </w:rPr>
        <w:t>revisited if Week 4/5's budget changes.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2"/>
        </w:rPr>
        <w:t>`ev2gym_thesis/rl/callbacks.py`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periodic checkpointing (training must be resumable -- if a</w:t>
      </w:r>
    </w:p>
    <w:p>
      <w:r>
        <w:rPr>
          <w:rFonts w:ascii="Calibri" w:hAnsi="Calibri"/>
          <w:b w:val="0"/>
          <w:color w:val="000000"/>
          <w:sz w:val="22"/>
        </w:rPr>
        <w:t>run is cut at hour 2 of a budgeted ~1h/seed run, it must not lose</w:t>
      </w:r>
    </w:p>
    <w:p>
      <w:r>
        <w:rPr>
          <w:rFonts w:ascii="Calibri" w:hAnsi="Calibri"/>
          <w:b w:val="0"/>
          <w:color w:val="000000"/>
          <w:sz w:val="22"/>
        </w:rPr>
        <w:t>everything) and a CSV learning-curve log independent of stdout.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-- reuse SB3's own </w:t>
      </w:r>
      <w:r>
        <w:rPr>
          <w:rFonts w:ascii="Consolas" w:hAnsi="Consolas"/>
          <w:b w:val="0"/>
          <w:color w:val="000000"/>
          <w:sz w:val="20"/>
        </w:rPr>
        <w:t>CheckpointCallback</w:t>
      </w:r>
      <w:r>
        <w:rPr>
          <w:rFonts w:ascii="Calibri" w:hAnsi="Calibri"/>
          <w:b w:val="0"/>
          <w:color w:val="000000"/>
          <w:sz w:val="22"/>
        </w:rPr>
        <w:t xml:space="preserve"> rather than</w:t>
      </w:r>
    </w:p>
    <w:p>
      <w:r>
        <w:rPr>
          <w:rFonts w:ascii="Calibri" w:hAnsi="Calibri"/>
          <w:b w:val="0"/>
          <w:color w:val="000000"/>
          <w:sz w:val="22"/>
        </w:rPr>
        <w:t>writing one:** SB3 already implements checkpoint saving correctly,</w:t>
      </w:r>
    </w:p>
    <w:p>
      <w:r>
        <w:rPr>
          <w:rFonts w:ascii="Calibri" w:hAnsi="Calibri"/>
          <w:b w:val="0"/>
          <w:color w:val="000000"/>
          <w:sz w:val="22"/>
        </w:rPr>
        <w:t xml:space="preserve">including a </w:t>
      </w:r>
      <w:r>
        <w:rPr>
          <w:rFonts w:ascii="Consolas" w:hAnsi="Consolas"/>
          <w:b w:val="0"/>
          <w:color w:val="000000"/>
          <w:sz w:val="20"/>
        </w:rPr>
        <w:t>save_vecnormalize=True</w:t>
      </w:r>
      <w:r>
        <w:rPr>
          <w:rFonts w:ascii="Calibri" w:hAnsi="Calibri"/>
          <w:b w:val="0"/>
          <w:color w:val="000000"/>
          <w:sz w:val="22"/>
        </w:rPr>
        <w:t xml:space="preserve"> flag that saves the </w:t>
      </w:r>
      <w:r>
        <w:rPr>
          <w:rFonts w:ascii="Consolas" w:hAnsi="Consolas"/>
          <w:b w:val="0"/>
          <w:color w:val="000000"/>
          <w:sz w:val="20"/>
        </w:rPr>
        <w:t>VecNormalize</w:t>
      </w:r>
    </w:p>
    <w:p>
      <w:r>
        <w:rPr>
          <w:rFonts w:ascii="Calibri" w:hAnsi="Calibri"/>
          <w:b w:val="0"/>
          <w:color w:val="000000"/>
          <w:sz w:val="22"/>
        </w:rPr>
        <w:t>running statistics alongside each checkpoint -- exactly the artifact</w:t>
      </w:r>
    </w:p>
    <w:p>
      <w:r>
        <w:rPr>
          <w:rFonts w:ascii="Calibri" w:hAnsi="Calibri"/>
          <w:b w:val="0"/>
          <w:color w:val="000000"/>
          <w:sz w:val="22"/>
        </w:rPr>
        <w:t>Entregable 5 requires next to every model file. Reimplementing this would</w:t>
      </w:r>
    </w:p>
    <w:p>
      <w:r>
        <w:rPr>
          <w:rFonts w:ascii="Calibri" w:hAnsi="Calibri"/>
          <w:b w:val="0"/>
          <w:color w:val="000000"/>
          <w:sz w:val="22"/>
        </w:rPr>
        <w:t>duplicate already-correct library code for no benefit.</w:t>
      </w:r>
    </w:p>
    <w:p>
      <w:r>
        <w:rPr>
          <w:rFonts w:ascii="Consolas" w:hAnsi="Consolas"/>
          <w:b w:val="0"/>
          <w:color w:val="000000"/>
          <w:sz w:val="20"/>
        </w:rPr>
        <w:t>ev2gym_thesis/rl/callbacks.py:23-36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def make_checkpoint_callback(save_dir: str, save_freq_steps: int, name_prefix: str) -&gt; CheckpointCallback: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"""Periodic checkpoint, including VecNormalize stats when the training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env is VecNormalize-wrapped. save_freq_steps is in environment steps, as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SB3's own CheckpointCallback expects (n_envs=1 in this project, so no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save_freq // n_envs adjustment is needed -- see SB3's own docstring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note about that adjustment, which only applies to n_envs &gt; 1)."""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os.makedirs(save_dir, exist_ok=True)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 CheckpointCallback(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save_freq=save_freq_steps,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save_path=save_dir,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name_prefix=name_prefix,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save_replay_buffer=False,  # not needed for reproducing reported metrics; would bloat committed/regenerable artifacts for no evaluation benefit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save_vecnormalize=True,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)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-- a custom </w:t>
      </w:r>
      <w:r>
        <w:rPr>
          <w:rFonts w:ascii="Consolas" w:hAnsi="Consolas"/>
          <w:b w:val="0"/>
          <w:color w:val="000000"/>
          <w:sz w:val="20"/>
        </w:rPr>
        <w:t>LearningCurveCallback</w:t>
      </w:r>
      <w:r>
        <w:rPr>
          <w:rFonts w:ascii="Calibri" w:hAnsi="Calibri"/>
          <w:b w:val="0"/>
          <w:color w:val="000000"/>
          <w:sz w:val="22"/>
        </w:rPr>
        <w:t>, since SB3 has no</w:t>
      </w:r>
    </w:p>
    <w:p>
      <w:r>
        <w:rPr>
          <w:rFonts w:ascii="Calibri" w:hAnsi="Calibri"/>
          <w:b w:val="0"/>
          <w:color w:val="000000"/>
          <w:sz w:val="22"/>
        </w:rPr>
        <w:t xml:space="preserve">built-in equivalent:** SB3's </w:t>
      </w:r>
      <w:r>
        <w:rPr>
          <w:rFonts w:ascii="Consolas" w:hAnsi="Consolas"/>
          <w:b w:val="0"/>
          <w:color w:val="000000"/>
          <w:sz w:val="20"/>
        </w:rPr>
        <w:t>Monitor</w:t>
      </w:r>
      <w:r>
        <w:rPr>
          <w:rFonts w:ascii="Calibri" w:hAnsi="Calibri"/>
          <w:b w:val="0"/>
          <w:color w:val="000000"/>
          <w:sz w:val="22"/>
        </w:rPr>
        <w:t xml:space="preserve"> wrapper logs per-episode</w:t>
      </w:r>
    </w:p>
    <w:p>
      <w:r>
        <w:rPr>
          <w:rFonts w:ascii="Calibri" w:hAnsi="Calibri"/>
          <w:b w:val="0"/>
          <w:color w:val="000000"/>
          <w:sz w:val="22"/>
        </w:rPr>
        <w:t>reward/length/time to its own CSV format, but not indexed by training</w:t>
      </w:r>
    </w:p>
    <w:p>
      <w:r>
        <w:rPr>
          <w:rFonts w:ascii="Calibri" w:hAnsi="Calibri"/>
          <w:b w:val="0"/>
          <w:color w:val="000000"/>
          <w:sz w:val="22"/>
        </w:rPr>
        <w:t>timestep in the "timesteps -&gt; mean reward" shape this project's learning</w:t>
      </w:r>
    </w:p>
    <w:p>
      <w:r>
        <w:rPr>
          <w:rFonts w:ascii="Calibri" w:hAnsi="Calibri"/>
          <w:b w:val="0"/>
          <w:color w:val="000000"/>
          <w:sz w:val="22"/>
        </w:rPr>
        <w:t>curves need. Custom callback, reading from SB3's own rolling</w:t>
      </w:r>
    </w:p>
    <w:p>
      <w:r>
        <w:rPr>
          <w:rFonts w:ascii="Consolas" w:hAnsi="Consolas"/>
          <w:b w:val="0"/>
          <w:color w:val="000000"/>
          <w:sz w:val="20"/>
        </w:rPr>
        <w:t>ep_info_buffer</w:t>
      </w:r>
      <w:r>
        <w:rPr>
          <w:rFonts w:ascii="Calibri" w:hAnsi="Calibri"/>
          <w:b w:val="0"/>
          <w:color w:val="000000"/>
          <w:sz w:val="22"/>
        </w:rPr>
        <w:t xml:space="preserve"> (the same buffer SB3's own console logging uses) rather</w:t>
      </w:r>
    </w:p>
    <w:p>
      <w:r>
        <w:rPr>
          <w:rFonts w:ascii="Calibri" w:hAnsi="Calibri"/>
          <w:b w:val="0"/>
          <w:color w:val="000000"/>
          <w:sz w:val="22"/>
        </w:rPr>
        <w:t>than maintaining a second, parallel reward-tracking mechanism.</w:t>
      </w:r>
    </w:p>
    <w:p>
      <w:r>
        <w:rPr>
          <w:rFonts w:ascii="Consolas" w:hAnsi="Consolas"/>
          <w:b w:val="0"/>
          <w:color w:val="000000"/>
          <w:sz w:val="20"/>
        </w:rPr>
        <w:t>ev2gym_thesis/rl/callbacks.py:41-75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class LearningCurveCallback(BaseCallback):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"""Appends one row per log_freq_steps to a CSV: timesteps, the mean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episode reward and mean episode length over SB3's own rolling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ep_info_buffer (last &lt;=100 completed episodes, SB3's standard window),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and wall-clock seconds elapsed since training start. Written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incrementally (flushed every row), not buffered in memory and written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once at the end, so a crash or interruption doesn't lose the curve."""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def __init__(self, csv_path: str, log_freq_steps: int, verbose: int = 0):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super().__init__(verbose)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self.csv_path = csv_path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self.log_freq_steps = log_freq_steps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self._start_time = None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self._file = None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self._writer = None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def _on_training_start(self) -&gt; None: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self._start_time = time.time()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os.makedirs(os.path.dirname(self.csv_path) or ".", exist_ok=True)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self._file = open(self.csv_path, "w", newline="")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self._writer = csv.writer(self._file)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self._writer.writerow(["timesteps", "mean_episode_reward", "mean_episode_length", "elapsed_wall_clock_s"])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def _on_step(self) -&gt; bool: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if self.num_timesteps % self.log_freq_steps == 0 and len(self.model.ep_info_buffer) &gt; 0: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mean_reward = sum(ep["r"] for ep in self.model.ep_info_buffer) / len(self.model.ep_info_buffer)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mean_length = sum(ep["l"] for ep in self.model.ep_info_buffer) / len(self.model.ep_info_buffer)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elapsed = time.time() - self._start_time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self._writer.writerow([self.num_timesteps, mean_reward, mean_length, round(elapsed, 2)])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self._file.flush()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return True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def _on_training_end(self) -&gt; None: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if self._file is not None: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self._file.close()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the CSV is opened and flushed every </w:t>
      </w:r>
      <w:r>
        <w:rPr>
          <w:rFonts w:ascii="Consolas" w:hAnsi="Consolas"/>
          <w:b w:val="0"/>
          <w:color w:val="000000"/>
          <w:sz w:val="20"/>
        </w:rPr>
        <w:t>log_freq_steps</w:t>
      </w:r>
      <w:r>
        <w:rPr>
          <w:rFonts w:ascii="Calibri" w:hAnsi="Calibri"/>
          <w:b w:val="0"/>
          <w:color w:val="000000"/>
          <w:sz w:val="22"/>
        </w:rPr>
        <w:t>, not</w:t>
      </w:r>
    </w:p>
    <w:p>
      <w:r>
        <w:rPr>
          <w:rFonts w:ascii="Calibri" w:hAnsi="Calibri"/>
          <w:b w:val="0"/>
          <w:color w:val="000000"/>
          <w:sz w:val="22"/>
        </w:rPr>
        <w:t>buffered in memory and written once at the end -- a crash mid-training</w:t>
      </w:r>
    </w:p>
    <w:p>
      <w:r>
        <w:rPr>
          <w:rFonts w:ascii="Calibri" w:hAnsi="Calibri"/>
          <w:b w:val="0"/>
          <w:color w:val="000000"/>
          <w:sz w:val="22"/>
        </w:rPr>
        <w:t>still leaves a partial, readable learning curve. **Bug found while</w:t>
      </w:r>
    </w:p>
    <w:p>
      <w:r>
        <w:rPr>
          <w:rFonts w:ascii="Calibri" w:hAnsi="Calibri"/>
          <w:b w:val="0"/>
          <w:color w:val="000000"/>
          <w:sz w:val="22"/>
        </w:rPr>
        <w:t>smoke-testing this callback, before the real training run** (see the</w:t>
      </w:r>
    </w:p>
    <w:p>
      <w:r>
        <w:rPr>
          <w:rFonts w:ascii="Consolas" w:hAnsi="Consolas"/>
          <w:b w:val="0"/>
          <w:color w:val="000000"/>
          <w:sz w:val="20"/>
        </w:rPr>
        <w:t>scripts/evaluate_rl.py</w:t>
      </w:r>
      <w:r>
        <w:rPr>
          <w:rFonts w:ascii="Calibri" w:hAnsi="Calibri"/>
          <w:b w:val="0"/>
          <w:color w:val="000000"/>
          <w:sz w:val="22"/>
        </w:rPr>
        <w:t xml:space="preserve"> section below for the analogous bug found during</w:t>
      </w:r>
    </w:p>
    <w:p>
      <w:r>
        <w:rPr>
          <w:rFonts w:ascii="Calibri" w:hAnsi="Calibri"/>
          <w:b w:val="0"/>
          <w:color w:val="000000"/>
          <w:sz w:val="22"/>
        </w:rPr>
        <w:t xml:space="preserve">evaluation): </w:t>
      </w:r>
      <w:r>
        <w:rPr>
          <w:rFonts w:ascii="Consolas" w:hAnsi="Consolas"/>
          <w:b w:val="0"/>
          <w:color w:val="000000"/>
          <w:sz w:val="20"/>
        </w:rPr>
        <w:t>ep_info_buffer</w:t>
      </w:r>
      <w:r>
        <w:rPr>
          <w:rFonts w:ascii="Calibri" w:hAnsi="Calibri"/>
          <w:b w:val="0"/>
          <w:color w:val="000000"/>
          <w:sz w:val="22"/>
        </w:rPr>
        <w:t xml:space="preserve"> stayed empty in an early test because the</w:t>
      </w:r>
    </w:p>
    <w:p>
      <w:r>
        <w:rPr>
          <w:rFonts w:ascii="Calibri" w:hAnsi="Calibri"/>
          <w:b w:val="0"/>
          <w:color w:val="000000"/>
          <w:sz w:val="22"/>
        </w:rPr>
        <w:t xml:space="preserve">training env wasn't wrapped in </w:t>
      </w:r>
      <w:r>
        <w:rPr>
          <w:rFonts w:ascii="Consolas" w:hAnsi="Consolas"/>
          <w:b w:val="0"/>
          <w:color w:val="000000"/>
          <w:sz w:val="20"/>
        </w:rPr>
        <w:t>stable_baselines3.common.monitor.Monitor</w:t>
      </w:r>
    </w:p>
    <w:p>
      <w:r>
        <w:rPr>
          <w:rFonts w:ascii="Calibri" w:hAnsi="Calibri"/>
          <w:b w:val="0"/>
          <w:color w:val="000000"/>
          <w:sz w:val="22"/>
        </w:rPr>
        <w:t xml:space="preserve">-- SB3 only populates that buffer from an </w:t>
      </w:r>
      <w:r>
        <w:rPr>
          <w:rFonts w:ascii="Consolas" w:hAnsi="Consolas"/>
          <w:b w:val="0"/>
          <w:color w:val="000000"/>
          <w:sz w:val="20"/>
        </w:rPr>
        <w:t>"episode"</w:t>
      </w:r>
      <w:r>
        <w:rPr>
          <w:rFonts w:ascii="Calibri" w:hAnsi="Calibri"/>
          <w:b w:val="0"/>
          <w:color w:val="000000"/>
          <w:sz w:val="22"/>
        </w:rPr>
        <w:t xml:space="preserve"> info key </w:t>
      </w:r>
      <w:r>
        <w:rPr>
          <w:rFonts w:ascii="Consolas" w:hAnsi="Consolas"/>
          <w:b w:val="0"/>
          <w:color w:val="000000"/>
          <w:sz w:val="20"/>
        </w:rPr>
        <w:t>Monitor</w:t>
      </w:r>
    </w:p>
    <w:p>
      <w:r>
        <w:rPr>
          <w:rFonts w:ascii="Calibri" w:hAnsi="Calibri"/>
          <w:b w:val="0"/>
          <w:color w:val="000000"/>
          <w:sz w:val="22"/>
        </w:rPr>
        <w:t xml:space="preserve">adds on episode end. Fixed at the source in </w:t>
      </w:r>
      <w:r>
        <w:rPr>
          <w:rFonts w:ascii="Consolas" w:hAnsi="Consolas"/>
          <w:b w:val="0"/>
          <w:color w:val="000000"/>
          <w:sz w:val="20"/>
        </w:rPr>
        <w:t>env_factory.make_training_env</w:t>
      </w:r>
    </w:p>
    <w:p>
      <w:r>
        <w:rPr>
          <w:rFonts w:ascii="Calibri" w:hAnsi="Calibri"/>
          <w:b w:val="0"/>
          <w:color w:val="000000"/>
          <w:sz w:val="22"/>
        </w:rPr>
        <w:t xml:space="preserve">(now returns a </w:t>
      </w:r>
      <w:r>
        <w:rPr>
          <w:rFonts w:ascii="Consolas" w:hAnsi="Consolas"/>
          <w:b w:val="0"/>
          <w:color w:val="000000"/>
          <w:sz w:val="20"/>
        </w:rPr>
        <w:t>Monitor</w:t>
      </w:r>
      <w:r>
        <w:rPr>
          <w:rFonts w:ascii="Calibri" w:hAnsi="Calibri"/>
          <w:b w:val="0"/>
          <w:color w:val="000000"/>
          <w:sz w:val="22"/>
        </w:rPr>
        <w:t>-wrapped env), not per call site, so every current</w:t>
      </w:r>
    </w:p>
    <w:p>
      <w:r>
        <w:rPr>
          <w:rFonts w:ascii="Calibri" w:hAnsi="Calibri"/>
          <w:b w:val="0"/>
          <w:color w:val="000000"/>
          <w:sz w:val="22"/>
        </w:rPr>
        <w:t>and future caller gets the fix automatically.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2"/>
        </w:rPr>
        <w:t>`ev2gym_thesis/rl/eval_utils.py`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loading a trained checkpoint for evaluation.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-- fail loudly if </w:t>
      </w:r>
      <w:r>
        <w:rPr>
          <w:rFonts w:ascii="Consolas" w:hAnsi="Consolas"/>
          <w:b w:val="0"/>
          <w:color w:val="000000"/>
          <w:sz w:val="20"/>
        </w:rPr>
        <w:t>VecNormalize</w:t>
      </w:r>
      <w:r>
        <w:rPr>
          <w:rFonts w:ascii="Calibri" w:hAnsi="Calibri"/>
          <w:b w:val="0"/>
          <w:color w:val="000000"/>
          <w:sz w:val="22"/>
        </w:rPr>
        <w:t xml:space="preserve"> statistics are</w:t>
      </w:r>
    </w:p>
    <w:p>
      <w:r>
        <w:rPr>
          <w:rFonts w:ascii="Calibri" w:hAnsi="Calibri"/>
          <w:b w:val="0"/>
          <w:color w:val="000000"/>
          <w:sz w:val="22"/>
        </w:rPr>
        <w:t>missing, rather than falling back to unnormalized evaluation:** this is</w:t>
      </w:r>
    </w:p>
    <w:p>
      <w:r>
        <w:rPr>
          <w:rFonts w:ascii="Calibri" w:hAnsi="Calibri"/>
          <w:b w:val="0"/>
          <w:color w:val="000000"/>
          <w:sz w:val="22"/>
        </w:rPr>
        <w:t>the classic bug that makes an agent "work in training, collapse in</w:t>
      </w:r>
    </w:p>
    <w:p>
      <w:r>
        <w:rPr>
          <w:rFonts w:ascii="Calibri" w:hAnsi="Calibri"/>
          <w:b w:val="0"/>
          <w:color w:val="000000"/>
          <w:sz w:val="22"/>
        </w:rPr>
        <w:t>evaluation" -- an agent trained against normalized observations, evaluated</w:t>
      </w:r>
    </w:p>
    <w:p>
      <w:r>
        <w:rPr>
          <w:rFonts w:ascii="Calibri" w:hAnsi="Calibri"/>
          <w:b w:val="0"/>
          <w:color w:val="000000"/>
          <w:sz w:val="22"/>
        </w:rPr>
        <w:t>against raw ones, sees inputs on a completely different scale than it</w:t>
      </w:r>
    </w:p>
    <w:p>
      <w:r>
        <w:rPr>
          <w:rFonts w:ascii="Calibri" w:hAnsi="Calibri"/>
          <w:b w:val="0"/>
          <w:color w:val="000000"/>
          <w:sz w:val="22"/>
        </w:rPr>
        <w:t>learned on, and the failure is silent (no exception, just bad numbers).</w:t>
      </w:r>
    </w:p>
    <w:p>
      <w:r>
        <w:rPr>
          <w:rFonts w:ascii="Calibri" w:hAnsi="Calibri"/>
          <w:b w:val="0"/>
          <w:color w:val="000000"/>
          <w:sz w:val="22"/>
        </w:rPr>
        <w:t xml:space="preserve">Rejected alternative: defaulting to </w:t>
      </w:r>
      <w:r>
        <w:rPr>
          <w:rFonts w:ascii="Consolas" w:hAnsi="Consolas"/>
          <w:b w:val="0"/>
          <w:color w:val="000000"/>
          <w:sz w:val="20"/>
        </w:rPr>
        <w:t>training=True</w:t>
      </w:r>
      <w:r>
        <w:rPr>
          <w:rFonts w:ascii="Calibri" w:hAnsi="Calibri"/>
          <w:b w:val="0"/>
          <w:color w:val="000000"/>
          <w:sz w:val="22"/>
        </w:rPr>
        <w:t xml:space="preserve"> or skipping</w:t>
      </w:r>
    </w:p>
    <w:p>
      <w:r>
        <w:rPr>
          <w:rFonts w:ascii="Calibri" w:hAnsi="Calibri"/>
          <w:b w:val="0"/>
          <w:color w:val="000000"/>
          <w:sz w:val="22"/>
        </w:rPr>
        <w:t>normalization silently if the stats file is absent. Chosen: raise</w:t>
      </w:r>
    </w:p>
    <w:p>
      <w:r>
        <w:rPr>
          <w:rFonts w:ascii="Consolas" w:hAnsi="Consolas"/>
          <w:b w:val="0"/>
          <w:color w:val="000000"/>
          <w:sz w:val="20"/>
        </w:rPr>
        <w:t>FileNotFoundError</w:t>
      </w:r>
      <w:r>
        <w:rPr>
          <w:rFonts w:ascii="Calibri" w:hAnsi="Calibri"/>
          <w:b w:val="0"/>
          <w:color w:val="000000"/>
          <w:sz w:val="22"/>
        </w:rPr>
        <w:t xml:space="preserve"> immediately, naming the expected path and the</w:t>
      </w:r>
    </w:p>
    <w:p>
      <w:r>
        <w:rPr>
          <w:rFonts w:ascii="Calibri" w:hAnsi="Calibri"/>
          <w:b w:val="0"/>
          <w:color w:val="000000"/>
          <w:sz w:val="22"/>
        </w:rPr>
        <w:t>callback that should have produced it -- pinned by a test in Entregable 9</w:t>
      </w:r>
    </w:p>
    <w:p>
      <w:r>
        <w:rPr>
          <w:rFonts w:ascii="Calibri" w:hAnsi="Calibri"/>
          <w:b w:val="0"/>
          <w:color w:val="000000"/>
          <w:sz w:val="22"/>
        </w:rPr>
        <w:t>(</w:t>
      </w:r>
      <w:r>
        <w:rPr>
          <w:rFonts w:ascii="Consolas" w:hAnsi="Consolas"/>
          <w:b w:val="0"/>
          <w:color w:val="000000"/>
          <w:sz w:val="20"/>
        </w:rPr>
        <w:t>test_missing_vecnormalize_file_raises_file_not_found</w:t>
      </w:r>
      <w:r>
        <w:rPr>
          <w:rFonts w:ascii="Calibri" w:hAnsi="Calibri"/>
          <w:b w:val="0"/>
          <w:color w:val="000000"/>
          <w:sz w:val="22"/>
        </w:rPr>
        <w:t>).</w:t>
      </w:r>
    </w:p>
    <w:p>
      <w:r>
        <w:rPr>
          <w:rFonts w:ascii="Consolas" w:hAnsi="Consolas"/>
          <w:b w:val="0"/>
          <w:color w:val="000000"/>
          <w:sz w:val="20"/>
        </w:rPr>
        <w:t>ev2gym_thesis/rl/eval_utils.py:30-60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def load_trained_agent(model_path: str, env, vecnormalize_path: str = None):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"""Load a TD3 model plus its VecNormalize statistics for evaluation.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Raises FileNotFoundError loudly if the VecNormalize stats file doesn't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exist next to the model checkpoint -- silently evaluating with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mismatched (or default-initialized) normalization statistics is exactly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the bug this function exists to make impossible.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`env` must be a single, un-normalized environment (e.g. straight from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env_factory.make_env); this function wraps it in DummyVecEnv +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VecNormalize.load(...) and forces training=False, norm_reward=False --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reward normalization is a training-time convenience only and must never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affect evaluated/reported metrics.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if vecnormalize_path is None: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vecnormalize_path = vecnormalize_path_for(model_path)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if not os.path.exists(vecnormalize_path):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raise FileNotFoundError(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f"VecNormalize statistics file not found at {vecnormalize_path!r}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f"for checkpoint {model_path!r}. Evaluating a VecNormalize-trained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f"model without its saved statistics silently uses wrong-scale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f"observations -- refusing to proceed. Statistics are saved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f"automatically by ev2gym_thesis/rl/callbacks.py's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f"CheckpointCallback(save_vecnormalize=True)."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venv = DummyVecEnv([lambda: env])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venv = VecNormalize.load(vecnormalize_path, venv)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venv.training = False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venv.norm_reward = False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model = TD3.load(model_path, env=venv)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 model, venv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env</w:t>
      </w:r>
      <w:r>
        <w:rPr>
          <w:rFonts w:ascii="Calibri" w:hAnsi="Calibri"/>
          <w:b w:val="0"/>
          <w:color w:val="000000"/>
          <w:sz w:val="22"/>
        </w:rPr>
        <w:t xml:space="preserve"> must be a single, un-normalized environment (e.g.</w:t>
      </w:r>
    </w:p>
    <w:p>
      <w:r>
        <w:rPr>
          <w:rFonts w:ascii="Calibri" w:hAnsi="Calibri"/>
          <w:b w:val="0"/>
          <w:color w:val="000000"/>
          <w:sz w:val="22"/>
        </w:rPr>
        <w:t xml:space="preserve">straight from </w:t>
      </w:r>
      <w:r>
        <w:rPr>
          <w:rFonts w:ascii="Consolas" w:hAnsi="Consolas"/>
          <w:b w:val="0"/>
          <w:color w:val="000000"/>
          <w:sz w:val="20"/>
        </w:rPr>
        <w:t>env_factory.make_env</w:t>
      </w:r>
      <w:r>
        <w:rPr>
          <w:rFonts w:ascii="Calibri" w:hAnsi="Calibri"/>
          <w:b w:val="0"/>
          <w:color w:val="000000"/>
          <w:sz w:val="22"/>
        </w:rPr>
        <w:t>); this function does the</w:t>
      </w:r>
    </w:p>
    <w:p>
      <w:r>
        <w:rPr>
          <w:rFonts w:ascii="Consolas" w:hAnsi="Consolas"/>
          <w:b w:val="0"/>
          <w:color w:val="000000"/>
          <w:sz w:val="20"/>
        </w:rPr>
        <w:t>DummyVecEnv</w:t>
      </w:r>
      <w:r>
        <w:rPr>
          <w:rFonts w:ascii="Calibri" w:hAnsi="Calibri"/>
          <w:b w:val="0"/>
          <w:color w:val="000000"/>
          <w:sz w:val="22"/>
        </w:rPr>
        <w:t xml:space="preserve"> + </w:t>
      </w:r>
      <w:r>
        <w:rPr>
          <w:rFonts w:ascii="Consolas" w:hAnsi="Consolas"/>
          <w:b w:val="0"/>
          <w:color w:val="000000"/>
          <w:sz w:val="20"/>
        </w:rPr>
        <w:t>VecNormalize.load(...)</w:t>
      </w:r>
      <w:r>
        <w:rPr>
          <w:rFonts w:ascii="Calibri" w:hAnsi="Calibri"/>
          <w:b w:val="0"/>
          <w:color w:val="000000"/>
          <w:sz w:val="22"/>
        </w:rPr>
        <w:t xml:space="preserve"> wrapping itself and forces</w:t>
      </w:r>
    </w:p>
    <w:p>
      <w:r>
        <w:rPr>
          <w:rFonts w:ascii="Consolas" w:hAnsi="Consolas"/>
          <w:b w:val="0"/>
          <w:color w:val="000000"/>
          <w:sz w:val="20"/>
        </w:rPr>
        <w:t>training=False, norm_reward=False</w:t>
      </w:r>
      <w:r>
        <w:rPr>
          <w:rFonts w:ascii="Calibri" w:hAnsi="Calibri"/>
          <w:b w:val="0"/>
          <w:color w:val="000000"/>
          <w:sz w:val="22"/>
        </w:rPr>
        <w:t xml:space="preserve"> -- reward normalization is a</w:t>
      </w:r>
    </w:p>
    <w:p>
      <w:r>
        <w:rPr>
          <w:rFonts w:ascii="Calibri" w:hAnsi="Calibri"/>
          <w:b w:val="0"/>
          <w:color w:val="000000"/>
          <w:sz w:val="22"/>
        </w:rPr>
        <w:t>training-time convenience only and must never leak into reported</w:t>
      </w:r>
    </w:p>
    <w:p>
      <w:r>
        <w:rPr>
          <w:rFonts w:ascii="Calibri" w:hAnsi="Calibri"/>
          <w:b w:val="0"/>
          <w:color w:val="000000"/>
          <w:sz w:val="22"/>
        </w:rPr>
        <w:t>evaluation metrics.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`scripts/calibrate_td3_timing.py` (Entregable 4)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scripts/</w:t>
      </w:r>
      <w:r>
        <w:rPr>
          <w:rFonts w:ascii="Calibri" w:hAnsi="Calibri"/>
          <w:b w:val="0"/>
          <w:color w:val="000000"/>
          <w:sz w:val="22"/>
        </w:rPr>
        <w:t xml:space="preserve"> -- an entry point, not imported elsewhere.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produces the wall-clock-time table </w:t>
      </w:r>
      <w:r>
        <w:rPr>
          <w:rFonts w:ascii="Consolas" w:hAnsi="Consolas"/>
          <w:b w:val="0"/>
          <w:color w:val="000000"/>
          <w:sz w:val="20"/>
        </w:rPr>
        <w:t>CLAUDE.md</w:t>
      </w:r>
      <w:r>
        <w:rPr>
          <w:rFonts w:ascii="Calibri" w:hAnsi="Calibri"/>
          <w:b w:val="0"/>
          <w:color w:val="000000"/>
          <w:sz w:val="22"/>
        </w:rPr>
        <w:t xml:space="preserve"> rule 2</w:t>
      </w:r>
    </w:p>
    <w:p>
      <w:r>
        <w:rPr>
          <w:rFonts w:ascii="Calibri" w:hAnsi="Calibri"/>
          <w:b w:val="0"/>
          <w:color w:val="000000"/>
          <w:sz w:val="22"/>
        </w:rPr>
        <w:t>requires before any long RL training run.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-- a fixed 5,000-timestep run with the REAL </w:t>
      </w:r>
      <w:r>
        <w:rPr>
          <w:rFonts w:ascii="Consolas" w:hAnsi="Consolas"/>
          <w:b w:val="0"/>
          <w:color w:val="000000"/>
          <w:sz w:val="20"/>
        </w:rPr>
        <w:t>config_rl.py</w:t>
      </w:r>
    </w:p>
    <w:p>
      <w:r>
        <w:rPr>
          <w:rFonts w:ascii="Calibri" w:hAnsi="Calibri"/>
          <w:b w:val="0"/>
          <w:color w:val="000000"/>
          <w:sz w:val="22"/>
        </w:rPr>
        <w:t>hyperparameters, not a toy configuration:** rejected calibrating with a</w:t>
      </w:r>
    </w:p>
    <w:p>
      <w:r>
        <w:rPr>
          <w:rFonts w:ascii="Calibri" w:hAnsi="Calibri"/>
          <w:b w:val="0"/>
          <w:color w:val="000000"/>
          <w:sz w:val="22"/>
        </w:rPr>
        <w:t>smaller/cheaper network or fewer episodes for speed -- that would measure</w:t>
      </w:r>
    </w:p>
    <w:p>
      <w:r>
        <w:rPr>
          <w:rFonts w:ascii="Calibri" w:hAnsi="Calibri"/>
          <w:b w:val="0"/>
          <w:color w:val="000000"/>
          <w:sz w:val="22"/>
        </w:rPr>
        <w:t>a different system than the one actually trained, making the extrapolation</w:t>
      </w:r>
    </w:p>
    <w:p>
      <w:r>
        <w:rPr>
          <w:rFonts w:ascii="Calibri" w:hAnsi="Calibri"/>
          <w:b w:val="0"/>
          <w:color w:val="000000"/>
          <w:sz w:val="22"/>
        </w:rPr>
        <w:t xml:space="preserve">unreliable. The script uses the exact same </w:t>
      </w:r>
      <w:r>
        <w:rPr>
          <w:rFonts w:ascii="Consolas" w:hAnsi="Consolas"/>
          <w:b w:val="0"/>
          <w:color w:val="000000"/>
          <w:sz w:val="20"/>
        </w:rPr>
        <w:t>TD3(...)</w:t>
      </w:r>
      <w:r>
        <w:rPr>
          <w:rFonts w:ascii="Calibri" w:hAnsi="Calibri"/>
          <w:b w:val="0"/>
          <w:color w:val="000000"/>
          <w:sz w:val="22"/>
        </w:rPr>
        <w:t xml:space="preserve"> construction</w:t>
      </w:r>
    </w:p>
    <w:p>
      <w:r>
        <w:rPr>
          <w:rFonts w:ascii="Consolas" w:hAnsi="Consolas"/>
          <w:b w:val="0"/>
          <w:color w:val="000000"/>
          <w:sz w:val="20"/>
        </w:rPr>
        <w:t>scripts/train_td3.py</w:t>
      </w:r>
      <w:r>
        <w:rPr>
          <w:rFonts w:ascii="Calibri" w:hAnsi="Calibri"/>
          <w:b w:val="0"/>
          <w:color w:val="000000"/>
          <w:sz w:val="22"/>
        </w:rPr>
        <w:t xml:space="preserve"> uses, just for a smaller </w:t>
      </w:r>
      <w:r>
        <w:rPr>
          <w:rFonts w:ascii="Consolas" w:hAnsi="Consolas"/>
          <w:b w:val="0"/>
          <w:color w:val="000000"/>
          <w:sz w:val="20"/>
        </w:rPr>
        <w:t>total_timesteps</w:t>
      </w:r>
      <w:r>
        <w:rPr>
          <w:rFonts w:ascii="Calibri" w:hAnsi="Calibri"/>
          <w:b w:val="0"/>
          <w:color w:val="000000"/>
          <w:sz w:val="22"/>
        </w:rPr>
        <w:t>, and</w:t>
      </w:r>
    </w:p>
    <w:p>
      <w:r>
        <w:rPr>
          <w:rFonts w:ascii="Calibri" w:hAnsi="Calibri"/>
          <w:b w:val="0"/>
          <w:color w:val="000000"/>
          <w:sz w:val="22"/>
        </w:rPr>
        <w:t>explicitly refuses to launch anything longer itself -- its own final</w:t>
      </w:r>
    </w:p>
    <w:p>
      <w:r>
        <w:rPr>
          <w:rFonts w:ascii="Calibri" w:hAnsi="Calibri"/>
          <w:b w:val="0"/>
          <w:color w:val="000000"/>
          <w:sz w:val="22"/>
        </w:rPr>
        <w:t>printed line is a reminder that a longer run needs the user's confirmation,</w:t>
      </w:r>
    </w:p>
    <w:p>
      <w:r>
        <w:rPr>
          <w:rFonts w:ascii="Calibri" w:hAnsi="Calibri"/>
          <w:b w:val="0"/>
          <w:color w:val="000000"/>
          <w:sz w:val="22"/>
        </w:rPr>
        <w:t>not a suggestion to proceed.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the measured throughput (18.09 steps/s) is dominated by</w:t>
      </w:r>
    </w:p>
    <w:p>
      <w:r>
        <w:rPr>
          <w:rFonts w:ascii="Calibri" w:hAnsi="Calibri"/>
          <w:b w:val="0"/>
          <w:color w:val="000000"/>
          <w:sz w:val="22"/>
        </w:rPr>
        <w:t>per-episode environment reconstruction (</w:t>
      </w:r>
      <w:r>
        <w:rPr>
          <w:rFonts w:ascii="Consolas" w:hAnsi="Consolas"/>
          <w:b w:val="0"/>
          <w:color w:val="000000"/>
          <w:sz w:val="20"/>
        </w:rPr>
        <w:t>TrainingDayCyclingEnv</w:t>
      </w:r>
      <w:r>
        <w:rPr>
          <w:rFonts w:ascii="Calibri" w:hAnsi="Calibri"/>
          <w:b w:val="0"/>
          <w:color w:val="000000"/>
          <w:sz w:val="22"/>
        </w:rPr>
        <w:t xml:space="preserve"> rebuilds</w:t>
      </w:r>
    </w:p>
    <w:p>
      <w:r>
        <w:rPr>
          <w:rFonts w:ascii="Consolas" w:hAnsi="Consolas"/>
          <w:b w:val="0"/>
          <w:color w:val="000000"/>
          <w:sz w:val="20"/>
        </w:rPr>
        <w:t>EV2Gym</w:t>
      </w:r>
      <w:r>
        <w:rPr>
          <w:rFonts w:ascii="Calibri" w:hAnsi="Calibri"/>
          <w:b w:val="0"/>
          <w:color w:val="000000"/>
          <w:sz w:val="22"/>
        </w:rPr>
        <w:t xml:space="preserve"> -- including rereading the day-config YAML and the Netherlands</w:t>
      </w:r>
    </w:p>
    <w:p>
      <w:r>
        <w:rPr>
          <w:rFonts w:ascii="Calibri" w:hAnsi="Calibri"/>
          <w:b w:val="0"/>
          <w:color w:val="000000"/>
          <w:sz w:val="22"/>
        </w:rPr>
        <w:t>price CSV -- every episode, the accepted cost of the env_factory.py design</w:t>
      </w:r>
    </w:p>
    <w:p>
      <w:r>
        <w:rPr>
          <w:rFonts w:ascii="Calibri" w:hAnsi="Calibri"/>
          <w:b w:val="0"/>
          <w:color w:val="000000"/>
          <w:sz w:val="22"/>
        </w:rPr>
        <w:t>decision above), not TD3's own gradient-step cost; this is flagged as a</w:t>
      </w:r>
    </w:p>
    <w:p>
      <w:r>
        <w:rPr>
          <w:rFonts w:ascii="Calibri" w:hAnsi="Calibri"/>
          <w:b w:val="0"/>
          <w:color w:val="000000"/>
          <w:sz w:val="22"/>
        </w:rPr>
        <w:t xml:space="preserve">caveat on the number in </w:t>
      </w:r>
      <w:r>
        <w:rPr>
          <w:rFonts w:ascii="Consolas" w:hAnsi="Consolas"/>
          <w:b w:val="0"/>
          <w:color w:val="000000"/>
          <w:sz w:val="20"/>
        </w:rPr>
        <w:t>00_lab_log.md</w:t>
      </w:r>
      <w:r>
        <w:rPr>
          <w:rFonts w:ascii="Calibri" w:hAnsi="Calibri"/>
          <w:b w:val="0"/>
          <w:color w:val="000000"/>
          <w:sz w:val="22"/>
        </w:rPr>
        <w:t>, not silently absorbed into the</w:t>
      </w:r>
    </w:p>
    <w:p>
      <w:r>
        <w:rPr>
          <w:rFonts w:ascii="Calibri" w:hAnsi="Calibri"/>
          <w:b w:val="0"/>
          <w:color w:val="000000"/>
          <w:sz w:val="22"/>
        </w:rPr>
        <w:t>headline steps/s figure.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`scripts/train_td3.py` (Entregable 5)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scripts/</w:t>
      </w:r>
      <w:r>
        <w:rPr>
          <w:rFonts w:ascii="Calibri" w:hAnsi="Calibri"/>
          <w:b w:val="0"/>
          <w:color w:val="000000"/>
          <w:sz w:val="22"/>
        </w:rPr>
        <w:t xml:space="preserve"> -- entry point, imports from </w:t>
      </w:r>
      <w:r>
        <w:rPr>
          <w:rFonts w:ascii="Consolas" w:hAnsi="Consolas"/>
          <w:b w:val="0"/>
          <w:color w:val="000000"/>
          <w:sz w:val="20"/>
        </w:rPr>
        <w:t>ev2gym_thesis/rl/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trains all 3 </w:t>
      </w:r>
      <w:r>
        <w:rPr>
          <w:rFonts w:ascii="Consolas" w:hAnsi="Consolas"/>
          <w:b w:val="0"/>
          <w:color w:val="000000"/>
          <w:sz w:val="20"/>
        </w:rPr>
        <w:t>TRAIN_SEEDS</w:t>
      </w:r>
      <w:r>
        <w:rPr>
          <w:rFonts w:ascii="Calibri" w:hAnsi="Calibri"/>
          <w:b w:val="0"/>
          <w:color w:val="000000"/>
          <w:sz w:val="22"/>
        </w:rPr>
        <w:t xml:space="preserve"> sequentially (or a single seed via</w:t>
      </w:r>
    </w:p>
    <w:p>
      <w:r>
        <w:rPr>
          <w:rFonts w:ascii="Consolas" w:hAnsi="Consolas"/>
          <w:b w:val="0"/>
          <w:color w:val="000000"/>
          <w:sz w:val="20"/>
        </w:rPr>
        <w:t>--seed</w:t>
      </w:r>
      <w:r>
        <w:rPr>
          <w:rFonts w:ascii="Calibri" w:hAnsi="Calibri"/>
          <w:b w:val="0"/>
          <w:color w:val="000000"/>
          <w:sz w:val="22"/>
        </w:rPr>
        <w:t xml:space="preserve">, with </w:t>
      </w:r>
      <w:r>
        <w:rPr>
          <w:rFonts w:ascii="Consolas" w:hAnsi="Consolas"/>
          <w:b w:val="0"/>
          <w:color w:val="000000"/>
          <w:sz w:val="20"/>
        </w:rPr>
        <w:t>--resume</w:t>
      </w:r>
      <w:r>
        <w:rPr>
          <w:rFonts w:ascii="Calibri" w:hAnsi="Calibri"/>
          <w:b w:val="0"/>
          <w:color w:val="000000"/>
          <w:sz w:val="22"/>
        </w:rPr>
        <w:t xml:space="preserve"> support for an interrupted run), producing a</w:t>
      </w:r>
    </w:p>
    <w:p>
      <w:r>
        <w:rPr>
          <w:rFonts w:ascii="Calibri" w:hAnsi="Calibri"/>
          <w:b w:val="0"/>
          <w:color w:val="000000"/>
          <w:sz w:val="22"/>
        </w:rPr>
        <w:t>self-contained artifact directory per training seed.</w:t>
      </w:r>
    </w:p>
    <w:p>
      <w:r>
        <w:rPr>
          <w:rFonts w:ascii="Calibri" w:hAnsi="Calibri"/>
          <w:b w:val="0"/>
          <w:color w:val="000000"/>
          <w:sz w:val="22"/>
        </w:rPr>
        <w:t>**Design decision -- a manifest JSON per run, not just a saved model</w:t>
      </w:r>
    </w:p>
    <w:p>
      <w:r>
        <w:rPr>
          <w:rFonts w:ascii="Calibri" w:hAnsi="Calibri"/>
          <w:b w:val="0"/>
          <w:color w:val="000000"/>
          <w:sz w:val="22"/>
        </w:rPr>
        <w:t>file:** rejected relying on the training script's console output or the</w:t>
      </w:r>
    </w:p>
    <w:p>
      <w:r>
        <w:rPr>
          <w:rFonts w:ascii="Calibri" w:hAnsi="Calibri"/>
          <w:b w:val="0"/>
          <w:color w:val="000000"/>
          <w:sz w:val="22"/>
        </w:rPr>
        <w:t>git commit alone to reconstruct what a given checkpoint actually is.</w:t>
      </w:r>
    </w:p>
    <w:p>
      <w:r>
        <w:rPr>
          <w:rFonts w:ascii="Calibri" w:hAnsi="Calibri"/>
          <w:b w:val="0"/>
          <w:color w:val="000000"/>
          <w:sz w:val="22"/>
        </w:rPr>
        <w:t xml:space="preserve">Chosen: every run writes </w:t>
      </w:r>
      <w:r>
        <w:rPr>
          <w:rFonts w:ascii="Consolas" w:hAnsi="Consolas"/>
          <w:b w:val="0"/>
          <w:color w:val="000000"/>
          <w:sz w:val="20"/>
        </w:rPr>
        <w:t>manifest.json</w:t>
      </w:r>
      <w:r>
        <w:rPr>
          <w:rFonts w:ascii="Calibri" w:hAnsi="Calibri"/>
          <w:b w:val="0"/>
          <w:color w:val="000000"/>
          <w:sz w:val="22"/>
        </w:rPr>
        <w:t xml:space="preserve"> alongside the model, capturing</w:t>
      </w:r>
    </w:p>
    <w:p>
      <w:r>
        <w:rPr>
          <w:rFonts w:ascii="Calibri" w:hAnsi="Calibri"/>
          <w:b w:val="0"/>
          <w:color w:val="000000"/>
          <w:sz w:val="22"/>
        </w:rPr>
        <w:t>the git commit, config path, reward/state function names, every</w:t>
      </w:r>
    </w:p>
    <w:p>
      <w:r>
        <w:rPr>
          <w:rFonts w:ascii="Calibri" w:hAnsi="Calibri"/>
          <w:b w:val="0"/>
          <w:color w:val="000000"/>
          <w:sz w:val="22"/>
        </w:rPr>
        <w:t>hyperparameter, timesteps, training seed, wall-clock, and library</w:t>
      </w:r>
    </w:p>
    <w:p>
      <w:r>
        <w:rPr>
          <w:rFonts w:ascii="Calibri" w:hAnsi="Calibri"/>
          <w:b w:val="0"/>
          <w:color w:val="000000"/>
          <w:sz w:val="22"/>
        </w:rPr>
        <w:t>versions -- so a checkpoint found months later is self-describing, not</w:t>
      </w:r>
    </w:p>
    <w:p>
      <w:r>
        <w:rPr>
          <w:rFonts w:ascii="Calibri" w:hAnsi="Calibri"/>
          <w:b w:val="0"/>
          <w:color w:val="000000"/>
          <w:sz w:val="22"/>
        </w:rPr>
        <w:t>dependent on remembering which commit produced it.</w:t>
      </w:r>
    </w:p>
    <w:p>
      <w:r>
        <w:rPr>
          <w:rFonts w:ascii="Consolas" w:hAnsi="Consolas"/>
          <w:b w:val="0"/>
          <w:color w:val="000000"/>
          <w:sz w:val="20"/>
        </w:rPr>
        <w:t>scripts/train_td3.py:131-146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   manifest = {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"run_name": name,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"algorithm": "TD3",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"algorithm_family": "rl",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"train_seed": seed,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"git_commit": get_git_commit(),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"timestamp_utc": datetime.datetime.utcnow().isoformat(),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"config_path": REFERENCE_CONFIG_PATH,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"reward_function": DEFAULT_REWARD_FN.__name__,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"state_function": DEFAULT_STATE_FN.__name__,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"sample_mode": "round_robin",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"train_days_pool_size": len(TRAIN_DAYS),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"total_timesteps": config_rl.TOTAL_TIMESTEPS,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"wall_clock_s": round(wall_clock_s, 2),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"wall_clock_min": round(wall_clock_s / 60, 2),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"resumed_from": resume_checkpoint,</w:t>
      </w:r>
    </w:p>
    <w:p>
      <w:r>
        <w:rPr>
          <w:rFonts w:ascii="Calibri" w:hAnsi="Calibri"/>
          <w:b/>
          <w:color w:val="000000"/>
          <w:sz w:val="22"/>
        </w:rPr>
        <w:t>Design decision -- resumable via `--resume`, not restart-only:</w:t>
      </w:r>
    </w:p>
    <w:p>
      <w:r>
        <w:rPr>
          <w:rFonts w:ascii="Calibri" w:hAnsi="Calibri"/>
          <w:b w:val="0"/>
          <w:color w:val="000000"/>
          <w:sz w:val="22"/>
        </w:rPr>
        <w:t>rejected treating an interrupted ~55-minute-per-seed run as a total loss.</w:t>
      </w:r>
    </w:p>
    <w:p>
      <w:r>
        <w:rPr>
          <w:rFonts w:ascii="Consolas" w:hAnsi="Consolas"/>
          <w:b w:val="0"/>
          <w:color w:val="000000"/>
          <w:sz w:val="20"/>
        </w:rPr>
        <w:t>--resume &lt;checkpoint.zip&gt;</w:t>
      </w:r>
      <w:r>
        <w:rPr>
          <w:rFonts w:ascii="Calibri" w:hAnsi="Calibri"/>
          <w:b w:val="0"/>
          <w:color w:val="000000"/>
          <w:sz w:val="22"/>
        </w:rPr>
        <w:t xml:space="preserve"> reloads the model and its </w:t>
      </w:r>
      <w:r>
        <w:rPr>
          <w:rFonts w:ascii="Consolas" w:hAnsi="Consolas"/>
          <w:b w:val="0"/>
          <w:color w:val="000000"/>
          <w:sz w:val="20"/>
        </w:rPr>
        <w:t>VecNormalize</w:t>
      </w:r>
    </w:p>
    <w:p>
      <w:r>
        <w:rPr>
          <w:rFonts w:ascii="Calibri" w:hAnsi="Calibri"/>
          <w:b w:val="0"/>
          <w:color w:val="000000"/>
          <w:sz w:val="22"/>
        </w:rPr>
        <w:t xml:space="preserve">statistics (failing loudly per </w:t>
      </w:r>
      <w:r>
        <w:rPr>
          <w:rFonts w:ascii="Consolas" w:hAnsi="Consolas"/>
          <w:b w:val="0"/>
          <w:color w:val="000000"/>
          <w:sz w:val="20"/>
        </w:rPr>
        <w:t>eval_utils.load_trained_agent</w:t>
      </w:r>
      <w:r>
        <w:rPr>
          <w:rFonts w:ascii="Calibri" w:hAnsi="Calibri"/>
          <w:b w:val="0"/>
          <w:color w:val="000000"/>
          <w:sz w:val="22"/>
        </w:rPr>
        <w:t xml:space="preserve"> if the</w:t>
      </w:r>
    </w:p>
    <w:p>
      <w:r>
        <w:rPr>
          <w:rFonts w:ascii="Calibri" w:hAnsi="Calibri"/>
          <w:b w:val="0"/>
          <w:color w:val="000000"/>
          <w:sz w:val="22"/>
        </w:rPr>
        <w:t>stats file is missing, same guard as evaluation) and continues training</w:t>
      </w:r>
    </w:p>
    <w:p>
      <w:r>
        <w:rPr>
          <w:rFonts w:ascii="Calibri" w:hAnsi="Calibri"/>
          <w:b w:val="0"/>
          <w:color w:val="000000"/>
          <w:sz w:val="22"/>
        </w:rPr>
        <w:t xml:space="preserve">for the remaining timesteps with </w:t>
      </w:r>
      <w:r>
        <w:rPr>
          <w:rFonts w:ascii="Consolas" w:hAnsi="Consolas"/>
          <w:b w:val="0"/>
          <w:color w:val="000000"/>
          <w:sz w:val="20"/>
        </w:rPr>
        <w:t>reset_num_timesteps=False</w:t>
      </w:r>
      <w:r>
        <w:rPr>
          <w:rFonts w:ascii="Calibri" w:hAnsi="Calibri"/>
          <w:b w:val="0"/>
          <w:color w:val="000000"/>
          <w:sz w:val="22"/>
        </w:rPr>
        <w:t>, so the</w:t>
      </w:r>
    </w:p>
    <w:p>
      <w:r>
        <w:rPr>
          <w:rFonts w:ascii="Calibri" w:hAnsi="Calibri"/>
          <w:b w:val="0"/>
          <w:color w:val="000000"/>
          <w:sz w:val="22"/>
        </w:rPr>
        <w:t>learning-curve CSV and checkpoint numbering stay continuous across the</w:t>
      </w:r>
    </w:p>
    <w:p>
      <w:r>
        <w:rPr>
          <w:rFonts w:ascii="Calibri" w:hAnsi="Calibri"/>
          <w:b w:val="0"/>
          <w:color w:val="000000"/>
          <w:sz w:val="22"/>
        </w:rPr>
        <w:t>interruption rather than restarting from zero.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in practice all 3 seeds completed without needing</w:t>
      </w:r>
    </w:p>
    <w:p>
      <w:r>
        <w:rPr>
          <w:rFonts w:ascii="Consolas" w:hAnsi="Consolas"/>
          <w:b w:val="0"/>
          <w:color w:val="000000"/>
          <w:sz w:val="20"/>
        </w:rPr>
        <w:t>--resume</w:t>
      </w:r>
      <w:r>
        <w:rPr>
          <w:rFonts w:ascii="Calibri" w:hAnsi="Calibri"/>
          <w:b w:val="0"/>
          <w:color w:val="000000"/>
          <w:sz w:val="22"/>
        </w:rPr>
        <w:t xml:space="preserve"> (167.6 min total, see </w:t>
      </w:r>
      <w:r>
        <w:rPr>
          <w:rFonts w:ascii="Consolas" w:hAnsi="Consolas"/>
          <w:b w:val="0"/>
          <w:color w:val="000000"/>
          <w:sz w:val="20"/>
        </w:rPr>
        <w:t>00_lab_log.md</w:t>
      </w:r>
      <w:r>
        <w:rPr>
          <w:rFonts w:ascii="Calibri" w:hAnsi="Calibri"/>
          <w:b w:val="0"/>
          <w:color w:val="000000"/>
          <w:sz w:val="22"/>
        </w:rPr>
        <w:t>), so this path was</w:t>
      </w:r>
    </w:p>
    <w:p>
      <w:r>
        <w:rPr>
          <w:rFonts w:ascii="Calibri" w:hAnsi="Calibri"/>
          <w:b w:val="0"/>
          <w:color w:val="000000"/>
          <w:sz w:val="22"/>
        </w:rPr>
        <w:t>exercised only in testing, not in the real run -- worth stating plainly</w:t>
      </w:r>
    </w:p>
    <w:p>
      <w:r>
        <w:rPr>
          <w:rFonts w:ascii="Calibri" w:hAnsi="Calibri"/>
          <w:b w:val="0"/>
          <w:color w:val="000000"/>
          <w:sz w:val="22"/>
        </w:rPr>
        <w:t>rather than implying it was needed and silently wasn't.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`scripts/evaluate_rl.py` (Entregable 6)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scripts/</w:t>
      </w:r>
      <w:r>
        <w:rPr>
          <w:rFonts w:ascii="Calibri" w:hAnsi="Calibri"/>
          <w:b w:val="0"/>
          <w:color w:val="000000"/>
          <w:sz w:val="22"/>
        </w:rPr>
        <w:t xml:space="preserve"> -- entry point, mirrors</w:t>
      </w:r>
    </w:p>
    <w:p>
      <w:r>
        <w:rPr>
          <w:rFonts w:ascii="Consolas" w:hAnsi="Consolas"/>
          <w:b w:val="0"/>
          <w:color w:val="000000"/>
          <w:sz w:val="20"/>
        </w:rPr>
        <w:t>scripts/backfill_registry.py</w:t>
      </w:r>
      <w:r>
        <w:rPr>
          <w:rFonts w:ascii="Calibri" w:hAnsi="Calibri"/>
          <w:b w:val="0"/>
          <w:color w:val="000000"/>
          <w:sz w:val="22"/>
        </w:rPr>
        <w:t>'s structure (dry-run by default,</w:t>
      </w:r>
    </w:p>
    <w:p>
      <w:r>
        <w:rPr>
          <w:rFonts w:ascii="Consolas" w:hAnsi="Consolas"/>
          <w:b w:val="0"/>
          <w:color w:val="000000"/>
          <w:sz w:val="20"/>
        </w:rPr>
        <w:t>--execute</w:t>
      </w:r>
      <w:r>
        <w:rPr>
          <w:rFonts w:ascii="Calibri" w:hAnsi="Calibri"/>
          <w:b w:val="0"/>
          <w:color w:val="000000"/>
          <w:sz w:val="22"/>
        </w:rPr>
        <w:t xml:space="preserve"> to actually run, pre-check against existing registry keys</w:t>
      </w:r>
    </w:p>
    <w:p>
      <w:r>
        <w:rPr>
          <w:rFonts w:ascii="Calibri" w:hAnsi="Calibri"/>
          <w:b w:val="0"/>
          <w:color w:val="000000"/>
          <w:sz w:val="22"/>
        </w:rPr>
        <w:t>before simulating).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evaluates all 3 TD3 checkpoints plus a </w:t>
      </w:r>
      <w:r>
        <w:rPr>
          <w:rFonts w:ascii="Consolas" w:hAnsi="Consolas"/>
          <w:b w:val="0"/>
          <w:color w:val="000000"/>
          <w:sz w:val="20"/>
        </w:rPr>
        <w:t>RandomPolicy</w:t>
      </w:r>
    </w:p>
    <w:p>
      <w:r>
        <w:rPr>
          <w:rFonts w:ascii="Calibri" w:hAnsi="Calibri"/>
          <w:b w:val="0"/>
          <w:color w:val="000000"/>
          <w:sz w:val="22"/>
        </w:rPr>
        <w:t>negative control on the same 50-cell grid used for AFAP/Round Robin,</w:t>
      </w:r>
    </w:p>
    <w:p>
      <w:r>
        <w:rPr>
          <w:rFonts w:ascii="Calibri" w:hAnsi="Calibri"/>
          <w:b w:val="0"/>
          <w:color w:val="000000"/>
          <w:sz w:val="22"/>
        </w:rPr>
        <w:t xml:space="preserve">appending </w:t>
      </w:r>
      <w:r>
        <w:rPr>
          <w:rFonts w:ascii="Consolas" w:hAnsi="Consolas"/>
          <w:b w:val="0"/>
          <w:color w:val="000000"/>
          <w:sz w:val="20"/>
        </w:rPr>
        <w:t>algorithm_family="rl"</w:t>
      </w:r>
      <w:r>
        <w:rPr>
          <w:rFonts w:ascii="Calibri" w:hAnsi="Calibri"/>
          <w:b w:val="0"/>
          <w:color w:val="000000"/>
          <w:sz w:val="22"/>
        </w:rPr>
        <w:t xml:space="preserve"> rows to </w:t>
      </w:r>
      <w:r>
        <w:rPr>
          <w:rFonts w:ascii="Consolas" w:hAnsi="Consolas"/>
          <w:b w:val="0"/>
          <w:color w:val="000000"/>
          <w:sz w:val="20"/>
        </w:rPr>
        <w:t>results/master_results.csv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alibri" w:hAnsi="Calibri"/>
          <w:b w:val="0"/>
          <w:color w:val="000000"/>
          <w:sz w:val="22"/>
        </w:rPr>
        <w:t>**Design decision -- one algorithm name per training seed, to resolve a</w:t>
      </w:r>
    </w:p>
    <w:p>
      <w:r>
        <w:rPr>
          <w:rFonts w:ascii="Calibri" w:hAnsi="Calibri"/>
          <w:b w:val="0"/>
          <w:color w:val="000000"/>
          <w:sz w:val="22"/>
        </w:rPr>
        <w:t>registry key collision:** `DEDUP_KEY_COLUMNS = (config_name, algorithm,</w:t>
      </w:r>
    </w:p>
    <w:p>
      <w:r>
        <w:rPr>
          <w:rFonts w:ascii="Calibri" w:hAnsi="Calibri"/>
          <w:b w:val="0"/>
          <w:color w:val="000000"/>
          <w:sz w:val="22"/>
        </w:rPr>
        <w:t>seed, eval_day)</w:t>
      </w:r>
      <w:r>
        <w:rPr>
          <w:rFonts w:ascii="Consolas" w:hAnsi="Consolas"/>
          <w:b w:val="0"/>
          <w:color w:val="000000"/>
          <w:sz w:val="20"/>
        </w:rPr>
        <w:t xml:space="preserve"> uses the SCENARIO seed (</w:t>
      </w:r>
      <w:r>
        <w:rPr>
          <w:rFonts w:ascii="Calibri" w:hAnsi="Calibri"/>
          <w:b w:val="0"/>
          <w:color w:val="000000"/>
          <w:sz w:val="22"/>
        </w:rPr>
        <w:t>SEEDS`), not the training seed --</w:t>
      </w:r>
    </w:p>
    <w:p>
      <w:r>
        <w:rPr>
          <w:rFonts w:ascii="Calibri" w:hAnsi="Calibri"/>
          <w:b w:val="0"/>
          <w:color w:val="000000"/>
          <w:sz w:val="22"/>
        </w:rPr>
        <w:t>with 3 training seeds sharing one algorithm name, their rows would collide</w:t>
      </w:r>
    </w:p>
    <w:p>
      <w:r>
        <w:rPr>
          <w:rFonts w:ascii="Calibri" w:hAnsi="Calibri"/>
          <w:b w:val="0"/>
          <w:color w:val="000000"/>
          <w:sz w:val="22"/>
        </w:rPr>
        <w:t xml:space="preserve">under the same dedup key. Rejected alternative: adding </w:t>
      </w:r>
      <w:r>
        <w:rPr>
          <w:rFonts w:ascii="Consolas" w:hAnsi="Consolas"/>
          <w:b w:val="0"/>
          <w:color w:val="000000"/>
          <w:sz w:val="20"/>
        </w:rPr>
        <w:t>train_seed</w:t>
      </w:r>
      <w:r>
        <w:rPr>
          <w:rFonts w:ascii="Calibri" w:hAnsi="Calibri"/>
          <w:b w:val="0"/>
          <w:color w:val="000000"/>
          <w:sz w:val="22"/>
        </w:rPr>
        <w:t xml:space="preserve"> to</w:t>
      </w:r>
    </w:p>
    <w:p>
      <w:r>
        <w:rPr>
          <w:rFonts w:ascii="Consolas" w:hAnsi="Consolas"/>
          <w:b w:val="0"/>
          <w:color w:val="000000"/>
          <w:sz w:val="20"/>
        </w:rPr>
        <w:t>DEDUP_KEY_COLUMNS</w:t>
      </w:r>
      <w:r>
        <w:rPr>
          <w:rFonts w:ascii="Calibri" w:hAnsi="Calibri"/>
          <w:b w:val="0"/>
          <w:color w:val="000000"/>
          <w:sz w:val="22"/>
        </w:rPr>
        <w:t xml:space="preserve"> (rejected because it would change </w:t>
      </w:r>
      <w:r>
        <w:rPr>
          <w:rFonts w:ascii="Consolas" w:hAnsi="Consolas"/>
          <w:b w:val="0"/>
          <w:color w:val="000000"/>
          <w:sz w:val="20"/>
        </w:rPr>
        <w:t>REGISTRY_COLUMNS</w:t>
      </w:r>
      <w:r>
        <w:rPr>
          <w:rFonts w:ascii="Calibri" w:hAnsi="Calibri"/>
          <w:b w:val="0"/>
          <w:color w:val="000000"/>
          <w:sz w:val="22"/>
        </w:rPr>
        <w:t>'</w:t>
      </w:r>
    </w:p>
    <w:p>
      <w:r>
        <w:rPr>
          <w:rFonts w:ascii="Calibri" w:hAnsi="Calibri"/>
          <w:b w:val="0"/>
          <w:color w:val="000000"/>
          <w:sz w:val="22"/>
        </w:rPr>
        <w:t>schema, which the Week 3 brief explicitly said to avoid without asking</w:t>
      </w:r>
    </w:p>
    <w:p>
      <w:r>
        <w:rPr>
          <w:rFonts w:ascii="Calibri" w:hAnsi="Calibri"/>
          <w:b w:val="0"/>
          <w:color w:val="000000"/>
          <w:sz w:val="22"/>
        </w:rPr>
        <w:t xml:space="preserve">first). Chosen: </w:t>
      </w:r>
      <w:r>
        <w:rPr>
          <w:rFonts w:ascii="Consolas" w:hAnsi="Consolas"/>
          <w:b w:val="0"/>
          <w:color w:val="000000"/>
          <w:sz w:val="20"/>
        </w:rPr>
        <w:t>TD3_vanilla_ts100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_ts101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_ts102</w:t>
      </w:r>
      <w:r>
        <w:rPr>
          <w:rFonts w:ascii="Calibri" w:hAnsi="Calibri"/>
          <w:b w:val="0"/>
          <w:color w:val="000000"/>
          <w:sz w:val="22"/>
        </w:rPr>
        <w:t xml:space="preserve"> as three distinct</w:t>
      </w:r>
    </w:p>
    <w:p>
      <w:r>
        <w:rPr>
          <w:rFonts w:ascii="Calibri" w:hAnsi="Calibri"/>
          <w:b w:val="0"/>
          <w:color w:val="000000"/>
          <w:sz w:val="22"/>
        </w:rPr>
        <w:t xml:space="preserve">algorithm names, with the training seed still recorded in </w:t>
      </w:r>
      <w:r>
        <w:rPr>
          <w:rFonts w:ascii="Consolas" w:hAnsi="Consolas"/>
          <w:b w:val="0"/>
          <w:color w:val="000000"/>
          <w:sz w:val="20"/>
        </w:rPr>
        <w:t>notes</w:t>
      </w:r>
      <w:r>
        <w:rPr>
          <w:rFonts w:ascii="Calibri" w:hAnsi="Calibri"/>
          <w:b w:val="0"/>
          <w:color w:val="000000"/>
          <w:sz w:val="22"/>
        </w:rPr>
        <w:t xml:space="preserve"> for</w:t>
      </w:r>
    </w:p>
    <w:p>
      <w:r>
        <w:rPr>
          <w:rFonts w:ascii="Calibri" w:hAnsi="Calibri"/>
          <w:b w:val="0"/>
          <w:color w:val="000000"/>
          <w:sz w:val="22"/>
        </w:rPr>
        <w:t>traceability.</w:t>
      </w:r>
    </w:p>
    <w:p>
      <w:r>
        <w:rPr>
          <w:rFonts w:ascii="Consolas" w:hAnsi="Consolas"/>
          <w:b w:val="0"/>
          <w:color w:val="000000"/>
          <w:sz w:val="20"/>
        </w:rPr>
        <w:t>scripts/evaluate_rl.py:53-63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# DEDUP_KEY_COLUMNS = (config_name, algorithm, seed, eval_day) uses the</w:t>
      </w:r>
      <w:r>
        <w:br/>
      </w:r>
      <w:r>
        <w:rPr>
          <w:rFonts w:ascii="Consolas" w:hAnsi="Consolas"/>
          <w:b w:val="0"/>
          <w:color w:val="000000"/>
          <w:sz w:val="18"/>
        </w:rPr>
        <w:t># SCENARIO seed, not the training seed -- so a single "TD3_vanilla"</w:t>
      </w:r>
      <w:r>
        <w:br/>
      </w:r>
      <w:r>
        <w:rPr>
          <w:rFonts w:ascii="Consolas" w:hAnsi="Consolas"/>
          <w:b w:val="0"/>
          <w:color w:val="000000"/>
          <w:sz w:val="18"/>
        </w:rPr>
        <w:t># algorithm name would collide across all 3 training seeds on every</w:t>
      </w:r>
      <w:r>
        <w:br/>
      </w:r>
      <w:r>
        <w:rPr>
          <w:rFonts w:ascii="Consolas" w:hAnsi="Consolas"/>
          <w:b w:val="0"/>
          <w:color w:val="000000"/>
          <w:sz w:val="18"/>
        </w:rPr>
        <w:t># (seed, eval_day) cell. Each training seed gets its own algorithm name</w:t>
      </w:r>
      <w:r>
        <w:br/>
      </w:r>
      <w:r>
        <w:rPr>
          <w:rFonts w:ascii="Consolas" w:hAnsi="Consolas"/>
          <w:b w:val="0"/>
          <w:color w:val="000000"/>
          <w:sz w:val="18"/>
        </w:rPr>
        <w:t># instead.</w:t>
      </w:r>
      <w:r>
        <w:br/>
      </w:r>
      <w:r>
        <w:rPr>
          <w:rFonts w:ascii="Consolas" w:hAnsi="Consolas"/>
          <w:b w:val="0"/>
          <w:color w:val="000000"/>
          <w:sz w:val="18"/>
        </w:rPr>
        <w:t>TD3_ALGORITHMS = [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("TD3_vanilla_ts100", 100, f"{MODELS_DIR}/TD3_vanilla_ts100/final_model.zip"),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("TD3_vanilla_ts101", 101, f"{MODELS_DIR}/TD3_vanilla_ts101/final_model.zip"),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("TD3_vanilla_ts102", 102, f"{MODELS_DIR}/TD3_vanilla_ts102/final_model.zip"),</w:t>
      </w:r>
      <w:r>
        <w:br/>
      </w:r>
      <w:r>
        <w:rPr>
          <w:rFonts w:ascii="Consolas" w:hAnsi="Consolas"/>
          <w:b w:val="0"/>
          <w:color w:val="000000"/>
          <w:sz w:val="18"/>
        </w:rPr>
        <w:t>]</w:t>
      </w:r>
      <w:r>
        <w:br/>
      </w:r>
      <w:r>
        <w:rPr>
          <w:rFonts w:ascii="Consolas" w:hAnsi="Consolas"/>
          <w:b w:val="0"/>
          <w:color w:val="000000"/>
          <w:sz w:val="18"/>
        </w:rPr>
        <w:t>RANDOM_POLICY_ALGORITHM = "RandomPolicy"</w:t>
      </w:r>
    </w:p>
    <w:p>
      <w:r>
        <w:rPr>
          <w:rFonts w:ascii="Calibri" w:hAnsi="Calibri"/>
          <w:b w:val="0"/>
          <w:color w:val="000000"/>
          <w:sz w:val="22"/>
        </w:rPr>
        <w:t>**Real bug found and fixed during this deliverable, recorded because "it</w:t>
      </w:r>
    </w:p>
    <w:p>
      <w:r>
        <w:rPr>
          <w:rFonts w:ascii="Calibri" w:hAnsi="Calibri"/>
          <w:b w:val="0"/>
          <w:color w:val="000000"/>
          <w:sz w:val="22"/>
        </w:rPr>
        <w:t>ran without error" was not "it was correct" -- exactly Week 2's</w:t>
      </w:r>
    </w:p>
    <w:p>
      <w:r>
        <w:rPr>
          <w:rFonts w:ascii="Consolas" w:hAnsi="Consolas"/>
          <w:b w:val="0"/>
          <w:color w:val="000000"/>
          <w:sz w:val="20"/>
        </w:rPr>
        <w:t>f05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f07</w:t>
      </w:r>
      <w:r>
        <w:rPr>
          <w:rFonts w:ascii="Calibri" w:hAnsi="Calibri"/>
          <w:b w:val="0"/>
          <w:color w:val="000000"/>
          <w:sz w:val="22"/>
        </w:rPr>
        <w:t xml:space="preserve"> experience, repeating here for a different reason:** the</w:t>
      </w:r>
    </w:p>
    <w:p>
      <w:r>
        <w:rPr>
          <w:rFonts w:ascii="Calibri" w:hAnsi="Calibri"/>
          <w:b w:val="0"/>
          <w:color w:val="000000"/>
          <w:sz w:val="22"/>
        </w:rPr>
        <w:t>original TD3 evaluation stepped episodes through</w:t>
      </w:r>
    </w:p>
    <w:p>
      <w:r>
        <w:rPr>
          <w:rFonts w:ascii="Consolas" w:hAnsi="Consolas"/>
          <w:b w:val="0"/>
          <w:color w:val="000000"/>
          <w:sz w:val="20"/>
        </w:rPr>
        <w:t>VecNormalize(DummyVecEnv([env]))</w:t>
      </w:r>
      <w:r>
        <w:rPr>
          <w:rFonts w:ascii="Calibri" w:hAnsi="Calibri"/>
          <w:b w:val="0"/>
          <w:color w:val="000000"/>
          <w:sz w:val="22"/>
        </w:rPr>
        <w:t xml:space="preserve">. SB3's </w:t>
      </w:r>
      <w:r>
        <w:rPr>
          <w:rFonts w:ascii="Consolas" w:hAnsi="Consolas"/>
          <w:b w:val="0"/>
          <w:color w:val="000000"/>
          <w:sz w:val="20"/>
        </w:rPr>
        <w:t>DummyVecEnv</w:t>
      </w:r>
      <w:r>
        <w:rPr>
          <w:rFonts w:ascii="Calibri" w:hAnsi="Calibri"/>
          <w:b w:val="0"/>
          <w:color w:val="000000"/>
          <w:sz w:val="22"/>
        </w:rPr>
        <w:t xml:space="preserve"> auto-resets its</w:t>
      </w:r>
    </w:p>
    <w:p>
      <w:r>
        <w:rPr>
          <w:rFonts w:ascii="Calibri" w:hAnsi="Calibri"/>
          <w:b w:val="0"/>
          <w:color w:val="000000"/>
          <w:sz w:val="22"/>
        </w:rPr>
        <w:t xml:space="preserve">underlying env INSIDE the same </w:t>
      </w:r>
      <w:r>
        <w:rPr>
          <w:rFonts w:ascii="Consolas" w:hAnsi="Consolas"/>
          <w:b w:val="0"/>
          <w:color w:val="000000"/>
          <w:sz w:val="20"/>
        </w:rPr>
        <w:t>step()</w:t>
      </w:r>
      <w:r>
        <w:rPr>
          <w:rFonts w:ascii="Calibri" w:hAnsi="Calibri"/>
          <w:b w:val="0"/>
          <w:color w:val="000000"/>
          <w:sz w:val="22"/>
        </w:rPr>
        <w:t xml:space="preserve"> call that returns the terminal</w:t>
      </w:r>
    </w:p>
    <w:p>
      <w:r>
        <w:rPr>
          <w:rFonts w:ascii="Calibri" w:hAnsi="Calibri"/>
          <w:b w:val="0"/>
          <w:color w:val="000000"/>
          <w:sz w:val="22"/>
        </w:rPr>
        <w:t>transition (standard VecEnv semantics -- the point is that the next</w:t>
      </w:r>
    </w:p>
    <w:p>
      <w:r>
        <w:rPr>
          <w:rFonts w:ascii="Consolas" w:hAnsi="Consolas"/>
          <w:b w:val="0"/>
          <w:color w:val="000000"/>
          <w:sz w:val="20"/>
        </w:rPr>
        <w:t>reset()</w:t>
      </w:r>
      <w:r>
        <w:rPr>
          <w:rFonts w:ascii="Calibri" w:hAnsi="Calibri"/>
          <w:b w:val="0"/>
          <w:color w:val="000000"/>
          <w:sz w:val="22"/>
        </w:rPr>
        <w:t xml:space="preserve"> call isn't needed) -- so by the time external code read</w:t>
      </w:r>
    </w:p>
    <w:p>
      <w:r>
        <w:rPr>
          <w:rFonts w:ascii="Consolas" w:hAnsi="Consolas"/>
          <w:b w:val="0"/>
          <w:color w:val="000000"/>
          <w:sz w:val="20"/>
        </w:rPr>
        <w:t>env.current_power_usage</w:t>
      </w:r>
      <w:r>
        <w:rPr>
          <w:rFonts w:ascii="Calibri" w:hAnsi="Calibri"/>
          <w:b w:val="0"/>
          <w:color w:val="000000"/>
          <w:sz w:val="22"/>
        </w:rPr>
        <w:t xml:space="preserve"> after the episode loop to save a timeseries,</w:t>
      </w:r>
    </w:p>
    <w:p>
      <w:r>
        <w:rPr>
          <w:rFonts w:ascii="Calibri" w:hAnsi="Calibri"/>
          <w:b w:val="0"/>
          <w:color w:val="000000"/>
          <w:sz w:val="22"/>
        </w:rPr>
        <w:t>the env had already been silently reset to a fresh, all-zero state. This</w:t>
      </w:r>
    </w:p>
    <w:p>
      <w:r>
        <w:rPr>
          <w:rFonts w:ascii="Calibri" w:hAnsi="Calibri"/>
          <w:b w:val="0"/>
          <w:color w:val="000000"/>
          <w:sz w:val="22"/>
        </w:rPr>
        <w:t xml:space="preserve">was caught by </w:t>
      </w:r>
      <w:r>
        <w:rPr>
          <w:rFonts w:ascii="Consolas" w:hAnsi="Consolas"/>
          <w:b w:val="0"/>
          <w:color w:val="000000"/>
          <w:sz w:val="20"/>
        </w:rPr>
        <w:t>f01_power_profile.png</w:t>
      </w:r>
      <w:r>
        <w:rPr>
          <w:rFonts w:ascii="Calibri" w:hAnsi="Calibri"/>
          <w:b w:val="0"/>
          <w:color w:val="000000"/>
          <w:sz w:val="22"/>
        </w:rPr>
        <w:t>'s mandatory visual QA: TD3's plotted</w:t>
      </w:r>
    </w:p>
    <w:p>
      <w:r>
        <w:rPr>
          <w:rFonts w:ascii="Calibri" w:hAnsi="Calibri"/>
          <w:b w:val="0"/>
          <w:color w:val="000000"/>
          <w:sz w:val="22"/>
        </w:rPr>
        <w:t>power curve was flat at zero for the entire reference day, even though</w:t>
      </w:r>
    </w:p>
    <w:p>
      <w:r>
        <w:rPr>
          <w:rFonts w:ascii="Calibri" w:hAnsi="Calibri"/>
          <w:b w:val="0"/>
          <w:color w:val="000000"/>
          <w:sz w:val="22"/>
        </w:rPr>
        <w:t>that exact cell's own registry row correctly reported 13 EVs served.</w:t>
      </w:r>
    </w:p>
    <w:p>
      <w:r>
        <w:rPr>
          <w:rFonts w:ascii="Calibri" w:hAnsi="Calibri"/>
          <w:b w:val="0"/>
          <w:color w:val="000000"/>
          <w:sz w:val="22"/>
        </w:rPr>
        <w:t>Confirmed empirically before writing the fix, not guessed at:</w:t>
      </w:r>
    </w:p>
    <w:p>
      <w:r>
        <w:rPr>
          <w:rFonts w:ascii="Consolas" w:hAnsi="Consolas"/>
          <w:b w:val="0"/>
          <w:color w:val="000000"/>
          <w:sz w:val="20"/>
        </w:rPr>
        <w:t>env.current_power_usage.sum()</w:t>
      </w:r>
      <w:r>
        <w:rPr>
          <w:rFonts w:ascii="Calibri" w:hAnsi="Calibri"/>
          <w:b w:val="0"/>
          <w:color w:val="000000"/>
          <w:sz w:val="22"/>
        </w:rPr>
        <w:t xml:space="preserve"> was </w:t>
      </w:r>
      <w:r>
        <w:rPr>
          <w:rFonts w:ascii="Consolas" w:hAnsi="Consolas"/>
          <w:b w:val="0"/>
          <w:color w:val="000000"/>
          <w:sz w:val="20"/>
        </w:rPr>
        <w:t>0.0</w:t>
      </w:r>
      <w:r>
        <w:rPr>
          <w:rFonts w:ascii="Calibri" w:hAnsi="Calibri"/>
          <w:b w:val="0"/>
          <w:color w:val="000000"/>
          <w:sz w:val="22"/>
        </w:rPr>
        <w:t xml:space="preserve"> and </w:t>
      </w:r>
      <w:r>
        <w:rPr>
          <w:rFonts w:ascii="Consolas" w:hAnsi="Consolas"/>
          <w:b w:val="0"/>
          <w:color w:val="000000"/>
          <w:sz w:val="20"/>
        </w:rPr>
        <w:t>env.current_step</w:t>
      </w:r>
      <w:r>
        <w:rPr>
          <w:rFonts w:ascii="Calibri" w:hAnsi="Calibri"/>
          <w:b w:val="0"/>
          <w:color w:val="000000"/>
          <w:sz w:val="22"/>
        </w:rPr>
        <w:t xml:space="preserve"> was </w:t>
      </w:r>
      <w:r>
        <w:rPr>
          <w:rFonts w:ascii="Consolas" w:hAnsi="Consolas"/>
          <w:b w:val="0"/>
          <w:color w:val="000000"/>
          <w:sz w:val="20"/>
        </w:rPr>
        <w:t>0</w:t>
      </w:r>
    </w:p>
    <w:p>
      <w:r>
        <w:rPr>
          <w:rFonts w:ascii="Calibri" w:hAnsi="Calibri"/>
          <w:b w:val="0"/>
          <w:color w:val="000000"/>
          <w:sz w:val="22"/>
        </w:rPr>
        <w:t xml:space="preserve">immediately after the episode loop, while the auto-preserved </w:t>
      </w:r>
      <w:r>
        <w:rPr>
          <w:rFonts w:ascii="Consolas" w:hAnsi="Consolas"/>
          <w:b w:val="0"/>
          <w:color w:val="000000"/>
          <w:sz w:val="20"/>
        </w:rPr>
        <w:t>info</w:t>
      </w:r>
      <w:r>
        <w:rPr>
          <w:rFonts w:ascii="Calibri" w:hAnsi="Calibri"/>
          <w:b w:val="0"/>
          <w:color w:val="000000"/>
          <w:sz w:val="22"/>
        </w:rPr>
        <w:t xml:space="preserve"> dict's</w:t>
      </w:r>
    </w:p>
    <w:p>
      <w:r>
        <w:rPr>
          <w:rFonts w:ascii="Consolas" w:hAnsi="Consolas"/>
          <w:b w:val="0"/>
          <w:color w:val="000000"/>
          <w:sz w:val="20"/>
        </w:rPr>
        <w:t>total_ev_served</w:t>
      </w:r>
      <w:r>
        <w:rPr>
          <w:rFonts w:ascii="Calibri" w:hAnsi="Calibri"/>
          <w:b w:val="0"/>
          <w:color w:val="000000"/>
          <w:sz w:val="22"/>
        </w:rPr>
        <w:t xml:space="preserve"> was still correctly </w:t>
      </w:r>
      <w:r>
        <w:rPr>
          <w:rFonts w:ascii="Consolas" w:hAnsi="Consolas"/>
          <w:b w:val="0"/>
          <w:color w:val="000000"/>
          <w:sz w:val="20"/>
        </w:rPr>
        <w:t>13</w:t>
      </w:r>
      <w:r>
        <w:rPr>
          <w:rFonts w:ascii="Calibri" w:hAnsi="Calibri"/>
          <w:b w:val="0"/>
          <w:color w:val="000000"/>
          <w:sz w:val="22"/>
        </w:rPr>
        <w:t xml:space="preserve"> -- because SB3 preserves the</w:t>
      </w:r>
    </w:p>
    <w:p>
      <w:r>
        <w:rPr>
          <w:rFonts w:ascii="Calibri" w:hAnsi="Calibri"/>
          <w:b w:val="0"/>
          <w:color w:val="000000"/>
          <w:sz w:val="22"/>
        </w:rPr>
        <w:t>pre-reset info dict specifically for this reason, the registry's SCALAR</w:t>
      </w:r>
    </w:p>
    <w:p>
      <w:r>
        <w:rPr>
          <w:rFonts w:ascii="Calibri" w:hAnsi="Calibri"/>
          <w:b w:val="0"/>
          <w:color w:val="000000"/>
          <w:sz w:val="22"/>
        </w:rPr>
        <w:t>metrics were never affected by this bug, only the SAVED TIMESERIES were.</w:t>
      </w:r>
    </w:p>
    <w:p>
      <w:r>
        <w:rPr>
          <w:rFonts w:ascii="Calibri" w:hAnsi="Calibri"/>
          <w:b w:val="0"/>
          <w:color w:val="000000"/>
          <w:sz w:val="22"/>
        </w:rPr>
        <w:t>Rejected fix: patching around the auto-reset (e.g. reading state one step</w:t>
      </w:r>
    </w:p>
    <w:p>
      <w:r>
        <w:rPr>
          <w:rFonts w:ascii="Calibri" w:hAnsi="Calibri"/>
          <w:b w:val="0"/>
          <w:color w:val="000000"/>
          <w:sz w:val="22"/>
        </w:rPr>
        <w:t xml:space="preserve">earlier, or disabling </w:t>
      </w:r>
      <w:r>
        <w:rPr>
          <w:rFonts w:ascii="Consolas" w:hAnsi="Consolas"/>
          <w:b w:val="0"/>
          <w:color w:val="000000"/>
          <w:sz w:val="20"/>
        </w:rPr>
        <w:t>DummyVecEnv</w:t>
      </w:r>
      <w:r>
        <w:rPr>
          <w:rFonts w:ascii="Calibri" w:hAnsi="Calibri"/>
          <w:b w:val="0"/>
          <w:color w:val="000000"/>
          <w:sz w:val="22"/>
        </w:rPr>
        <w:t>'s auto-reset via a subclass). Chosen</w:t>
      </w:r>
    </w:p>
    <w:p>
      <w:r>
        <w:rPr>
          <w:rFonts w:ascii="Calibri" w:hAnsi="Calibri"/>
          <w:b w:val="0"/>
          <w:color w:val="000000"/>
          <w:sz w:val="22"/>
        </w:rPr>
        <w:t xml:space="preserve">fix: bypass the </w:t>
      </w:r>
      <w:r>
        <w:rPr>
          <w:rFonts w:ascii="Consolas" w:hAnsi="Consolas"/>
          <w:b w:val="0"/>
          <w:color w:val="000000"/>
          <w:sz w:val="20"/>
        </w:rPr>
        <w:t>VecEnv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VecNormalize</w:t>
      </w:r>
      <w:r>
        <w:rPr>
          <w:rFonts w:ascii="Calibri" w:hAnsi="Calibri"/>
          <w:b w:val="0"/>
          <w:color w:val="000000"/>
          <w:sz w:val="22"/>
        </w:rPr>
        <w:t xml:space="preserve"> wrapper entirely for evaluation</w:t>
      </w:r>
    </w:p>
    <w:p>
      <w:r>
        <w:rPr>
          <w:rFonts w:ascii="Calibri" w:hAnsi="Calibri"/>
          <w:b w:val="0"/>
          <w:color w:val="000000"/>
          <w:sz w:val="22"/>
        </w:rPr>
        <w:t xml:space="preserve">rollouts -- step the raw </w:t>
      </w:r>
      <w:r>
        <w:rPr>
          <w:rFonts w:ascii="Consolas" w:hAnsi="Consolas"/>
          <w:b w:val="0"/>
          <w:color w:val="000000"/>
          <w:sz w:val="20"/>
        </w:rPr>
        <w:t>EV2Gym</w:t>
      </w:r>
      <w:r>
        <w:rPr>
          <w:rFonts w:ascii="Calibri" w:hAnsi="Calibri"/>
          <w:b w:val="0"/>
          <w:color w:val="000000"/>
          <w:sz w:val="22"/>
        </w:rPr>
        <w:t xml:space="preserve"> env directly (identical to how</w:t>
      </w:r>
    </w:p>
    <w:p>
      <w:r>
        <w:rPr>
          <w:rFonts w:ascii="Consolas" w:hAnsi="Consolas"/>
          <w:b w:val="0"/>
          <w:color w:val="000000"/>
          <w:sz w:val="20"/>
        </w:rPr>
        <w:t>RandomPolicy</w:t>
      </w:r>
      <w:r>
        <w:rPr>
          <w:rFonts w:ascii="Calibri" w:hAnsi="Calibri"/>
          <w:b w:val="0"/>
          <w:color w:val="000000"/>
          <w:sz w:val="22"/>
        </w:rPr>
        <w:t xml:space="preserve"> was already being evaluated) and manually apply the loaded</w:t>
      </w:r>
    </w:p>
    <w:p>
      <w:r>
        <w:rPr>
          <w:rFonts w:ascii="Consolas" w:hAnsi="Consolas"/>
          <w:b w:val="0"/>
          <w:color w:val="000000"/>
          <w:sz w:val="20"/>
        </w:rPr>
        <w:t>VecNormalize</w:t>
      </w:r>
      <w:r>
        <w:rPr>
          <w:rFonts w:ascii="Calibri" w:hAnsi="Calibri"/>
          <w:b w:val="0"/>
          <w:color w:val="000000"/>
          <w:sz w:val="22"/>
        </w:rPr>
        <w:t xml:space="preserve">'s observation normalization before each </w:t>
      </w:r>
      <w:r>
        <w:rPr>
          <w:rFonts w:ascii="Consolas" w:hAnsi="Consolas"/>
          <w:b w:val="0"/>
          <w:color w:val="000000"/>
          <w:sz w:val="20"/>
        </w:rPr>
        <w:t>model.predict()</w:t>
      </w:r>
    </w:p>
    <w:p>
      <w:r>
        <w:rPr>
          <w:rFonts w:ascii="Calibri" w:hAnsi="Calibri"/>
          <w:b w:val="0"/>
          <w:color w:val="000000"/>
          <w:sz w:val="22"/>
        </w:rPr>
        <w:t>call. Confirmed to produce IDENTICAL scalar stats to the original</w:t>
      </w:r>
    </w:p>
    <w:p>
      <w:r>
        <w:rPr>
          <w:rFonts w:ascii="Calibri" w:hAnsi="Calibri"/>
          <w:b w:val="0"/>
          <w:color w:val="000000"/>
          <w:sz w:val="22"/>
        </w:rPr>
        <w:t>VecEnv-based stepper (same deterministic policy, same environment -- only</w:t>
      </w:r>
    </w:p>
    <w:p>
      <w:r>
        <w:rPr>
          <w:rFonts w:ascii="Calibri" w:hAnsi="Calibri"/>
          <w:b w:val="0"/>
          <w:color w:val="000000"/>
          <w:sz w:val="22"/>
        </w:rPr>
        <w:t>the timeseries-corrupting side effect changes), so no previously-reported</w:t>
      </w:r>
    </w:p>
    <w:p>
      <w:r>
        <w:rPr>
          <w:rFonts w:ascii="Calibri" w:hAnsi="Calibri"/>
          <w:b w:val="0"/>
          <w:color w:val="000000"/>
          <w:sz w:val="22"/>
        </w:rPr>
        <w:t>number needed correcting, only the corrupted timeseries files (all 150 for</w:t>
      </w:r>
    </w:p>
    <w:p>
      <w:r>
        <w:rPr>
          <w:rFonts w:ascii="Calibri" w:hAnsi="Calibri"/>
          <w:b w:val="0"/>
          <w:color w:val="000000"/>
          <w:sz w:val="22"/>
        </w:rPr>
        <w:t>the 3 TD3 checkpoints) needed regenerating.</w:t>
      </w:r>
    </w:p>
    <w:p>
      <w:r>
        <w:rPr>
          <w:rFonts w:ascii="Consolas" w:hAnsi="Consolas"/>
          <w:b w:val="0"/>
          <w:color w:val="000000"/>
          <w:sz w:val="20"/>
        </w:rPr>
        <w:t>scripts/evaluate_rl.py:131-148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   def __init__(self, model, venv, env, scenario_seed: int):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self.model = model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self.venv = venv  # loaded VecNormalize instance, used only for its normalize_obs() stats -- never stepped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self.env = env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self.scenario_seed = scenario_seed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def reset(self):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obs, _ = reset_for_evaluation(self.env, self.scenario_seed)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return obs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def act(self, obs):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norm_obs = self.venv.normalize_obs(obs)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action, _ = self.model.predict(norm_obs, deterministic=True)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return action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def step(self, action):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obs, reward, terminated, truncated, info = self.env.step(action)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return obs, reward, (terminated or truncated), info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_TD3Stepper.act</w:t>
      </w:r>
      <w:r>
        <w:rPr>
          <w:rFonts w:ascii="Calibri" w:hAnsi="Calibri"/>
          <w:b w:val="0"/>
          <w:color w:val="000000"/>
          <w:sz w:val="22"/>
        </w:rPr>
        <w:t xml:space="preserve"> normalizes the raw observation manually</w:t>
      </w:r>
    </w:p>
    <w:p>
      <w:r>
        <w:rPr>
          <w:rFonts w:ascii="Calibri" w:hAnsi="Calibri"/>
          <w:b w:val="0"/>
          <w:color w:val="000000"/>
          <w:sz w:val="22"/>
        </w:rPr>
        <w:t xml:space="preserve">via </w:t>
      </w:r>
      <w:r>
        <w:rPr>
          <w:rFonts w:ascii="Consolas" w:hAnsi="Consolas"/>
          <w:b w:val="0"/>
          <w:color w:val="000000"/>
          <w:sz w:val="20"/>
        </w:rPr>
        <w:t>venv.normalize_obs(obs)</w:t>
      </w:r>
      <w:r>
        <w:rPr>
          <w:rFonts w:ascii="Calibri" w:hAnsi="Calibri"/>
          <w:b w:val="0"/>
          <w:color w:val="000000"/>
          <w:sz w:val="22"/>
        </w:rPr>
        <w:t xml:space="preserve"> (the loaded </w:t>
      </w:r>
      <w:r>
        <w:rPr>
          <w:rFonts w:ascii="Consolas" w:hAnsi="Consolas"/>
          <w:b w:val="0"/>
          <w:color w:val="000000"/>
          <w:sz w:val="20"/>
        </w:rPr>
        <w:t>VecNormalize</w:t>
      </w:r>
      <w:r>
        <w:rPr>
          <w:rFonts w:ascii="Calibri" w:hAnsi="Calibri"/>
          <w:b w:val="0"/>
          <w:color w:val="000000"/>
          <w:sz w:val="22"/>
        </w:rPr>
        <w:t xml:space="preserve"> instance's own</w:t>
      </w:r>
    </w:p>
    <w:p>
      <w:r>
        <w:rPr>
          <w:rFonts w:ascii="Calibri" w:hAnsi="Calibri"/>
          <w:b w:val="0"/>
          <w:color w:val="000000"/>
          <w:sz w:val="22"/>
        </w:rPr>
        <w:t>method, used here purely for its stored statistics, never for stepping)</w:t>
      </w:r>
    </w:p>
    <w:p>
      <w:r>
        <w:rPr>
          <w:rFonts w:ascii="Calibri" w:hAnsi="Calibri"/>
          <w:b w:val="0"/>
          <w:color w:val="000000"/>
          <w:sz w:val="22"/>
        </w:rPr>
        <w:t xml:space="preserve">before calling </w:t>
      </w:r>
      <w:r>
        <w:rPr>
          <w:rFonts w:ascii="Consolas" w:hAnsi="Consolas"/>
          <w:b w:val="0"/>
          <w:color w:val="000000"/>
          <w:sz w:val="20"/>
        </w:rPr>
        <w:t>model.predict(..., deterministic=True)</w:t>
      </w:r>
      <w:r>
        <w:rPr>
          <w:rFonts w:ascii="Calibri" w:hAnsi="Calibri"/>
          <w:b w:val="0"/>
          <w:color w:val="000000"/>
          <w:sz w:val="22"/>
        </w:rPr>
        <w:t xml:space="preserve">; </w:t>
      </w:r>
      <w:r>
        <w:rPr>
          <w:rFonts w:ascii="Consolas" w:hAnsi="Consolas"/>
          <w:b w:val="0"/>
          <w:color w:val="000000"/>
          <w:sz w:val="20"/>
        </w:rPr>
        <w:t>.step</w:t>
      </w:r>
      <w:r>
        <w:rPr>
          <w:rFonts w:ascii="Calibri" w:hAnsi="Calibri"/>
          <w:b w:val="0"/>
          <w:color w:val="000000"/>
          <w:sz w:val="22"/>
        </w:rPr>
        <w:t xml:space="preserve"> then</w:t>
      </w:r>
    </w:p>
    <w:p>
      <w:r>
        <w:rPr>
          <w:rFonts w:ascii="Calibri" w:hAnsi="Calibri"/>
          <w:b w:val="0"/>
          <w:color w:val="000000"/>
          <w:sz w:val="22"/>
        </w:rPr>
        <w:t xml:space="preserve">steps the raw </w:t>
      </w:r>
      <w:r>
        <w:rPr>
          <w:rFonts w:ascii="Consolas" w:hAnsi="Consolas"/>
          <w:b w:val="0"/>
          <w:color w:val="000000"/>
          <w:sz w:val="20"/>
        </w:rPr>
        <w:t>env</w:t>
      </w:r>
      <w:r>
        <w:rPr>
          <w:rFonts w:ascii="Calibri" w:hAnsi="Calibri"/>
          <w:b w:val="0"/>
          <w:color w:val="000000"/>
          <w:sz w:val="22"/>
        </w:rPr>
        <w:t xml:space="preserve"> directly, so </w:t>
      </w:r>
      <w:r>
        <w:rPr>
          <w:rFonts w:ascii="Consolas" w:hAnsi="Consolas"/>
          <w:b w:val="0"/>
          <w:color w:val="000000"/>
          <w:sz w:val="20"/>
        </w:rPr>
        <w:t>env.current_power_usage</w:t>
      </w:r>
      <w:r>
        <w:rPr>
          <w:rFonts w:ascii="Calibri" w:hAnsi="Calibri"/>
          <w:b w:val="0"/>
          <w:color w:val="000000"/>
          <w:sz w:val="22"/>
        </w:rPr>
        <w:t>,</w:t>
      </w:r>
    </w:p>
    <w:p>
      <w:r>
        <w:rPr>
          <w:rFonts w:ascii="Consolas" w:hAnsi="Consolas"/>
          <w:b w:val="0"/>
          <w:color w:val="000000"/>
          <w:sz w:val="20"/>
        </w:rPr>
        <w:t>env.transformers</w:t>
      </w:r>
      <w:r>
        <w:rPr>
          <w:rFonts w:ascii="Calibri" w:hAnsi="Calibri"/>
          <w:b w:val="0"/>
          <w:color w:val="000000"/>
          <w:sz w:val="22"/>
        </w:rPr>
        <w:t xml:space="preserve">, and </w:t>
      </w:r>
      <w:r>
        <w:rPr>
          <w:rFonts w:ascii="Consolas" w:hAnsi="Consolas"/>
          <w:b w:val="0"/>
          <w:color w:val="000000"/>
          <w:sz w:val="20"/>
        </w:rPr>
        <w:t>env.charging_stations</w:t>
      </w:r>
      <w:r>
        <w:rPr>
          <w:rFonts w:ascii="Calibri" w:hAnsi="Calibri"/>
          <w:b w:val="0"/>
          <w:color w:val="000000"/>
          <w:sz w:val="22"/>
        </w:rPr>
        <w:t xml:space="preserve"> all remain live and</w:t>
      </w:r>
    </w:p>
    <w:p>
      <w:r>
        <w:rPr>
          <w:rFonts w:ascii="Calibri" w:hAnsi="Calibri"/>
          <w:b w:val="0"/>
          <w:color w:val="000000"/>
          <w:sz w:val="22"/>
        </w:rPr>
        <w:t>readable for timeseries capture at every step, including the last one.</w:t>
      </w:r>
    </w:p>
    <w:p>
      <w:r>
        <w:rPr>
          <w:rFonts w:ascii="Calibri" w:hAnsi="Calibri"/>
          <w:b w:val="0"/>
          <w:color w:val="000000"/>
          <w:sz w:val="22"/>
        </w:rPr>
        <w:t>**Second, more serious bug in the same file, found 2026-08-18 (Week 4</w:t>
      </w:r>
    </w:p>
    <w:p>
      <w:r>
        <w:rPr>
          <w:rFonts w:ascii="Calibri" w:hAnsi="Calibri"/>
          <w:b w:val="0"/>
          <w:color w:val="000000"/>
          <w:sz w:val="22"/>
        </w:rPr>
        <w:t xml:space="preserve">preflight, fixed on </w:t>
      </w:r>
      <w:r>
        <w:rPr>
          <w:rFonts w:ascii="Consolas" w:hAnsi="Consolas"/>
          <w:b w:val="0"/>
          <w:color w:val="000000"/>
          <w:sz w:val="20"/>
        </w:rPr>
        <w:t>semana-3</w:t>
      </w:r>
      <w:r>
        <w:rPr>
          <w:rFonts w:ascii="Calibri" w:hAnsi="Calibri"/>
          <w:b w:val="0"/>
          <w:color w:val="000000"/>
          <w:sz w:val="22"/>
        </w:rPr>
        <w:t>): the SCENARIO itself, not just post-episode</w:t>
      </w:r>
    </w:p>
    <w:p>
      <w:r>
        <w:rPr>
          <w:rFonts w:ascii="Calibri" w:hAnsi="Calibri"/>
          <w:b w:val="0"/>
          <w:color w:val="000000"/>
          <w:sz w:val="22"/>
        </w:rPr>
        <w:t>timeseries capture, was wrong for all 200 evaluation episodes.**</w:t>
      </w:r>
    </w:p>
    <w:p>
      <w:r>
        <w:rPr>
          <w:rFonts w:ascii="Consolas" w:hAnsi="Consolas"/>
          <w:b w:val="0"/>
          <w:color w:val="000000"/>
          <w:sz w:val="20"/>
        </w:rPr>
        <w:t>_TD3Stepper.reset()</w:t>
      </w:r>
      <w:r>
        <w:rPr>
          <w:rFonts w:ascii="Calibri" w:hAnsi="Calibri"/>
          <w:b w:val="0"/>
          <w:color w:val="000000"/>
          <w:sz w:val="22"/>
        </w:rPr>
        <w:t xml:space="preserve"> and </w:t>
      </w:r>
      <w:r>
        <w:rPr>
          <w:rFonts w:ascii="Consolas" w:hAnsi="Consolas"/>
          <w:b w:val="0"/>
          <w:color w:val="000000"/>
          <w:sz w:val="20"/>
        </w:rPr>
        <w:t>_RandomPolicyStepper.reset()</w:t>
      </w:r>
      <w:r>
        <w:rPr>
          <w:rFonts w:ascii="Calibri" w:hAnsi="Calibri"/>
          <w:b w:val="0"/>
          <w:color w:val="000000"/>
          <w:sz w:val="22"/>
        </w:rPr>
        <w:t xml:space="preserve"> both called</w:t>
      </w:r>
    </w:p>
    <w:p>
      <w:r>
        <w:rPr>
          <w:rFonts w:ascii="Consolas" w:hAnsi="Consolas"/>
          <w:b w:val="0"/>
          <w:color w:val="000000"/>
          <w:sz w:val="20"/>
        </w:rPr>
        <w:t>env.reset()</w:t>
      </w:r>
      <w:r>
        <w:rPr>
          <w:rFonts w:ascii="Calibri" w:hAnsi="Calibri"/>
          <w:b w:val="0"/>
          <w:color w:val="000000"/>
          <w:sz w:val="22"/>
        </w:rPr>
        <w:t xml:space="preserve"> (the latter passed </w:t>
      </w:r>
      <w:r>
        <w:rPr>
          <w:rFonts w:ascii="Consolas" w:hAnsi="Consolas"/>
          <w:b w:val="0"/>
          <w:color w:val="000000"/>
          <w:sz w:val="20"/>
        </w:rPr>
        <w:t>seed=None</w:t>
      </w:r>
      <w:r>
        <w:rPr>
          <w:rFonts w:ascii="Calibri" w:hAnsi="Calibri"/>
          <w:b w:val="0"/>
          <w:color w:val="000000"/>
          <w:sz w:val="22"/>
        </w:rPr>
        <w:t xml:space="preserve"> explicitly, on the documented</w:t>
      </w:r>
    </w:p>
    <w:p>
      <w:r>
        <w:rPr>
          <w:rFonts w:ascii="Calibri" w:hAnsi="Calibri"/>
          <w:b w:val="0"/>
          <w:color w:val="000000"/>
          <w:sz w:val="22"/>
        </w:rPr>
        <w:t xml:space="preserve">but incorrect belief that "the scenario seed already applied via </w:t>
      </w:r>
      <w:r>
        <w:rPr>
          <w:rFonts w:ascii="Consolas" w:hAnsi="Consolas"/>
          <w:b w:val="0"/>
          <w:color w:val="000000"/>
          <w:sz w:val="20"/>
        </w:rPr>
        <w:t>make_env</w:t>
      </w:r>
      <w:r>
        <w:rPr>
          <w:rFonts w:ascii="Calibri" w:hAnsi="Calibri"/>
          <w:b w:val="0"/>
          <w:color w:val="000000"/>
          <w:sz w:val="22"/>
        </w:rPr>
        <w:t>'s</w:t>
      </w:r>
    </w:p>
    <w:p>
      <w:r>
        <w:rPr>
          <w:rFonts w:ascii="Consolas" w:hAnsi="Consolas"/>
          <w:b w:val="0"/>
          <w:color w:val="000000"/>
          <w:sz w:val="20"/>
        </w:rPr>
        <w:t>EV2Gym(seed=...)</w:t>
      </w:r>
      <w:r>
        <w:rPr>
          <w:rFonts w:ascii="Calibri" w:hAnsi="Calibri"/>
          <w:b w:val="0"/>
          <w:color w:val="000000"/>
          <w:sz w:val="22"/>
        </w:rPr>
        <w:t xml:space="preserve">"). </w:t>
      </w:r>
      <w:r>
        <w:rPr>
          <w:rFonts w:ascii="Consolas" w:hAnsi="Consolas"/>
          <w:b w:val="0"/>
          <w:color w:val="000000"/>
          <w:sz w:val="20"/>
        </w:rPr>
        <w:t>EV2Gym.reset(seed=None)</w:t>
      </w:r>
      <w:r>
        <w:rPr>
          <w:rFonts w:ascii="Calibri" w:hAnsi="Calibri"/>
          <w:b w:val="0"/>
          <w:color w:val="000000"/>
          <w:sz w:val="22"/>
        </w:rPr>
        <w:t xml:space="preserve"> draws a </w:t>
      </w:r>
      <w:r>
        <w:rPr>
          <w:rFonts w:ascii="Calibri" w:hAnsi="Calibri"/>
          <w:b/>
          <w:color w:val="000000"/>
          <w:sz w:val="22"/>
        </w:rPr>
        <w:t>fresh</w:t>
      </w:r>
    </w:p>
    <w:p>
      <w:r>
        <w:rPr>
          <w:rFonts w:ascii="Consolas" w:hAnsi="Consolas"/>
          <w:b w:val="0"/>
          <w:color w:val="000000"/>
          <w:sz w:val="20"/>
        </w:rPr>
        <w:t>np.random.randint(0, 1_000_000)</w:t>
      </w:r>
      <w:r>
        <w:rPr>
          <w:rFonts w:ascii="Calibri" w:hAnsi="Calibri"/>
          <w:b w:val="0"/>
          <w:color w:val="000000"/>
          <w:sz w:val="22"/>
        </w:rPr>
        <w:t xml:space="preserve"> and regenerates </w:t>
      </w:r>
      <w:r>
        <w:rPr>
          <w:rFonts w:ascii="Consolas" w:hAnsi="Consolas"/>
          <w:b w:val="0"/>
          <w:color w:val="000000"/>
          <w:sz w:val="20"/>
        </w:rPr>
        <w:t>self.EVs_profiles</w:t>
      </w:r>
      <w:r>
        <w:rPr>
          <w:rFonts w:ascii="Calibri" w:hAnsi="Calibri"/>
          <w:b w:val="0"/>
          <w:color w:val="000000"/>
          <w:sz w:val="22"/>
        </w:rPr>
        <w:t xml:space="preserve"> from</w:t>
      </w:r>
    </w:p>
    <w:p>
      <w:r>
        <w:rPr>
          <w:rFonts w:ascii="Calibri" w:hAnsi="Calibri"/>
          <w:b w:val="0"/>
          <w:color w:val="000000"/>
          <w:sz w:val="22"/>
        </w:rPr>
        <w:t>scratch -- it does not fall back to the construction-time seed. Reproduced</w:t>
      </w:r>
    </w:p>
    <w:p>
      <w:r>
        <w:rPr>
          <w:rFonts w:ascii="Calibri" w:hAnsi="Calibri"/>
          <w:b w:val="0"/>
          <w:color w:val="000000"/>
          <w:sz w:val="22"/>
        </w:rPr>
        <w:t>directly: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construction (seed=0, 2022-01-17): 14 EVs, first arrival/departure (11, 37), (11, 32), (11, 36)</w:t>
      </w:r>
      <w:r>
        <w:br/>
      </w:r>
      <w:r>
        <w:rPr>
          <w:rFonts w:ascii="Consolas" w:hAnsi="Consolas"/>
          <w:b w:val="0"/>
          <w:color w:val="000000"/>
          <w:sz w:val="18"/>
        </w:rPr>
        <w:t>after stepper.reset() [no seed]:   16 EVs, first arrival/departure (14, 33), (15, 38), (15, 41)</w:t>
      </w:r>
      <w:r>
        <w:br/>
      </w:r>
      <w:r>
        <w:rPr>
          <w:rFonts w:ascii="Consolas" w:hAnsi="Consolas"/>
          <w:b w:val="0"/>
          <w:color w:val="000000"/>
          <w:sz w:val="18"/>
        </w:rPr>
        <w:t>after env.reset(seed=0) explicit:  matches construction exactly</w:t>
      </w:r>
    </w:p>
    <w:p>
      <w:r>
        <w:rPr>
          <w:rFonts w:ascii="Calibri" w:hAnsi="Calibri"/>
          <w:b w:val="0"/>
          <w:color w:val="000000"/>
          <w:sz w:val="22"/>
        </w:rPr>
        <w:t>So every one of the 200 TD3/RandomPolicy evaluation episodes ran against</w:t>
      </w:r>
    </w:p>
    <w:p>
      <w:r>
        <w:rPr>
          <w:rFonts w:ascii="Calibri" w:hAnsi="Calibri"/>
          <w:b w:val="0"/>
          <w:color w:val="000000"/>
          <w:sz w:val="22"/>
        </w:rPr>
        <w:t>an uncontrolled, re-randomized scenario instead of its registered `(SEEDS x</w:t>
      </w:r>
    </w:p>
    <w:p>
      <w:r>
        <w:rPr>
          <w:rFonts w:ascii="Calibri" w:hAnsi="Calibri"/>
          <w:b w:val="0"/>
          <w:color w:val="000000"/>
          <w:sz w:val="22"/>
        </w:rPr>
        <w:t>EVAL_DAYS)` cell -- corrupting the scalar stats themselves this time, not</w:t>
      </w:r>
    </w:p>
    <w:p>
      <w:r>
        <w:rPr>
          <w:rFonts w:ascii="Calibri" w:hAnsi="Calibri"/>
          <w:b w:val="0"/>
          <w:color w:val="000000"/>
          <w:sz w:val="22"/>
        </w:rPr>
        <w:t xml:space="preserve">just the timeseries (contrast with the bug above). </w:t>
      </w:r>
      <w:r>
        <w:rPr>
          <w:rFonts w:ascii="Consolas" w:hAnsi="Consolas"/>
          <w:b w:val="0"/>
          <w:color w:val="000000"/>
          <w:sz w:val="20"/>
        </w:rPr>
        <w:t>scripts/backfill_registry.py</w:t>
      </w:r>
    </w:p>
    <w:p>
      <w:r>
        <w:rPr>
          <w:rFonts w:ascii="Calibri" w:hAnsi="Calibri"/>
          <w:b w:val="0"/>
          <w:color w:val="000000"/>
          <w:sz w:val="22"/>
        </w:rPr>
        <w:t>(AFAP/Round Robin) was checked with the identical population-diff method,</w:t>
      </w:r>
    </w:p>
    <w:p>
      <w:r>
        <w:rPr>
          <w:rFonts w:ascii="Calibri" w:hAnsi="Calibri"/>
          <w:b w:val="0"/>
          <w:color w:val="000000"/>
          <w:sz w:val="22"/>
        </w:rPr>
        <w:t>not assumed correct: confirmed unaffected, since it already re-calls</w:t>
      </w:r>
    </w:p>
    <w:p>
      <w:r>
        <w:rPr>
          <w:rFonts w:ascii="Consolas" w:hAnsi="Consolas"/>
          <w:b w:val="0"/>
          <w:color w:val="000000"/>
          <w:sz w:val="20"/>
        </w:rPr>
        <w:t>env.reset(seed=seed)</w:t>
      </w:r>
      <w:r>
        <w:rPr>
          <w:rFonts w:ascii="Calibri" w:hAnsi="Calibri"/>
          <w:b w:val="0"/>
          <w:color w:val="000000"/>
          <w:sz w:val="22"/>
        </w:rPr>
        <w:t xml:space="preserve"> explicitly.</w:t>
      </w:r>
    </w:p>
    <w:p>
      <w:r>
        <w:rPr>
          <w:rFonts w:ascii="Calibri" w:hAnsi="Calibri"/>
          <w:b/>
          <w:color w:val="000000"/>
          <w:sz w:val="22"/>
        </w:rPr>
        <w:t>Rejected fix: patching `.reset()` in each of the two stepper classes.</w:t>
      </w:r>
    </w:p>
    <w:p>
      <w:r>
        <w:rPr>
          <w:rFonts w:ascii="Calibri" w:hAnsi="Calibri"/>
          <w:b w:val="0"/>
          <w:color w:val="000000"/>
          <w:sz w:val="22"/>
        </w:rPr>
        <w:t>Rejected because that is two chances to make the same mistake again, and</w:t>
      </w:r>
    </w:p>
    <w:p>
      <w:r>
        <w:rPr>
          <w:rFonts w:ascii="Calibri" w:hAnsi="Calibri"/>
          <w:b w:val="0"/>
          <w:color w:val="000000"/>
          <w:sz w:val="22"/>
        </w:rPr>
        <w:t>Week 4 was about to add a third (an oracle stepper). **Chosen fix: a single</w:t>
      </w:r>
    </w:p>
    <w:p>
      <w:r>
        <w:rPr>
          <w:rFonts w:ascii="Calibri" w:hAnsi="Calibri"/>
          <w:b w:val="0"/>
          <w:color w:val="000000"/>
          <w:sz w:val="22"/>
        </w:rPr>
        <w:t xml:space="preserve">shared helper, </w:t>
      </w:r>
      <w:r>
        <w:rPr>
          <w:rFonts w:ascii="Consolas" w:hAnsi="Consolas"/>
          <w:b w:val="0"/>
          <w:color w:val="000000"/>
          <w:sz w:val="20"/>
        </w:rPr>
        <w:t>env_factory.reset_for_evaluation</w:t>
      </w:r>
      <w:r>
        <w:rPr>
          <w:rFonts w:ascii="Calibri" w:hAnsi="Calibri"/>
          <w:b w:val="0"/>
          <w:color w:val="000000"/>
          <w:sz w:val="22"/>
        </w:rPr>
        <w:t>, that every stepper must</w:t>
      </w:r>
    </w:p>
    <w:p>
      <w:r>
        <w:rPr>
          <w:rFonts w:ascii="Calibri" w:hAnsi="Calibri"/>
          <w:b w:val="0"/>
          <w:color w:val="000000"/>
          <w:sz w:val="22"/>
        </w:rPr>
        <w:t xml:space="preserve">call instead of </w:t>
      </w:r>
      <w:r>
        <w:rPr>
          <w:rFonts w:ascii="Consolas" w:hAnsi="Consolas"/>
          <w:b w:val="0"/>
          <w:color w:val="000000"/>
          <w:sz w:val="20"/>
        </w:rPr>
        <w:t>env.reset()</w:t>
      </w:r>
      <w:r>
        <w:rPr>
          <w:rFonts w:ascii="Calibri" w:hAnsi="Calibri"/>
          <w:b w:val="0"/>
          <w:color w:val="000000"/>
          <w:sz w:val="22"/>
        </w:rPr>
        <w:t xml:space="preserve"> directly** -- it requires </w:t>
      </w:r>
      <w:r>
        <w:rPr>
          <w:rFonts w:ascii="Consolas" w:hAnsi="Consolas"/>
          <w:b w:val="0"/>
          <w:color w:val="000000"/>
          <w:sz w:val="20"/>
        </w:rPr>
        <w:t>scenario_seed</w:t>
      </w:r>
    </w:p>
    <w:p>
      <w:r>
        <w:rPr>
          <w:rFonts w:ascii="Calibri" w:hAnsi="Calibri"/>
          <w:b w:val="0"/>
          <w:color w:val="000000"/>
          <w:sz w:val="22"/>
        </w:rPr>
        <w:t>explicitly and asserts (not comments) that the post-reset EV population</w:t>
      </w:r>
    </w:p>
    <w:p>
      <w:r>
        <w:rPr>
          <w:rFonts w:ascii="Calibri" w:hAnsi="Calibri"/>
          <w:b w:val="0"/>
          <w:color w:val="000000"/>
          <w:sz w:val="22"/>
        </w:rPr>
        <w:t>matches construction.</w:t>
      </w:r>
    </w:p>
    <w:p>
      <w:r>
        <w:rPr>
          <w:rFonts w:ascii="Consolas" w:hAnsi="Consolas"/>
          <w:b w:val="0"/>
          <w:color w:val="000000"/>
          <w:sz w:val="20"/>
        </w:rPr>
        <w:t>ev2gym_thesis/rl/env_factory.py:66-110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def _ev_population_signature(env) -&gt; list: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"""A comparable summary of the EV arrival scenario an env instance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currently holds. Used only to verify reset_for_evaluation's determinism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guarantee, not a general-purpose utility."""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 [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(ev.time_of_arrival, ev.time_of_departure, ev.battery_capacity, ev.desired_capacity)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for ev in env.EVs_profiles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]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>def reset_for_evaluation(env, scenario_seed: int):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"""The only sanctioned way to start an evaluation episode on an env built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by make_env(). Every evaluation stepper (TD3, RandomPolicy, and the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Week 4 oracle's) must call this instead of env.reset() directly.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Week 3 correction (see thesis_docs/chapters/00_lab_log.md): plain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gymnasium Env.reset(seed=None) -- which is what env.reset() and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env.reset(seed=None) both do -- makes EV2Gym draw a FRESH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np.random.randint(0, 1_000_000) and regenerate self.EVs_profiles from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scratch; it does NOT fall back to reusing the seed the env was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constructed with. scripts/evaluate_rl.py's _TD3Stepper and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_RandomPolicyStepper both called reset this way, so all 200 of Week 3's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TD3/RandomPolicy evaluation episodes silently ran against a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re-randomized scenario instead of the (config, day, scenario_seed) cell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their registry row claims -- confirmed empirically (14 EVs at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construction vs. 16 EVs with completely different arrival/departure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times, after one bare env.reset()).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The population check below is a real, always-on assertion, not a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comment -- the entire point of this bug is that "the code looks right"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was already tried once and was wrong. scripts/backfill_registry.py's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AFAP/Round Robin runs were unaffected (they already pass seed=seed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explicitly), confirmed with the same population-diff method.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construction_population = _ev_population_signature(env)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obs, info = env.reset(seed=scenario_seed)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post_reset_population = _ev_population_signature(env)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assert post_reset_population == construction_population, (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f"reset_for_evaluation: EV population after reset(seed={scenario_seed})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f"does not match the population env was constructed with -- the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f"evaluated scenario would silently diverge from the (config, day,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f"scenario_seed) cell this run is registered under. This is exactly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f"the Week 3 bug documented in 00_lab_log.md; do not bypass this check."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 obs, info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_ev_population_signature</w:t>
      </w:r>
      <w:r>
        <w:rPr>
          <w:rFonts w:ascii="Calibri" w:hAnsi="Calibri"/>
          <w:b w:val="0"/>
          <w:color w:val="000000"/>
          <w:sz w:val="22"/>
        </w:rPr>
        <w:t xml:space="preserve"> reduces an env's current</w:t>
      </w:r>
    </w:p>
    <w:p>
      <w:r>
        <w:rPr>
          <w:rFonts w:ascii="Consolas" w:hAnsi="Consolas"/>
          <w:b w:val="0"/>
          <w:color w:val="000000"/>
          <w:sz w:val="20"/>
        </w:rPr>
        <w:t>EVs_profiles</w:t>
      </w:r>
      <w:r>
        <w:rPr>
          <w:rFonts w:ascii="Calibri" w:hAnsi="Calibri"/>
          <w:b w:val="0"/>
          <w:color w:val="000000"/>
          <w:sz w:val="22"/>
        </w:rPr>
        <w:t xml:space="preserve"> to a comparable list of `(arrival, departure, battery</w:t>
      </w:r>
    </w:p>
    <w:p>
      <w:r>
        <w:rPr>
          <w:rFonts w:ascii="Calibri" w:hAnsi="Calibri"/>
          <w:b w:val="0"/>
          <w:color w:val="000000"/>
          <w:sz w:val="22"/>
        </w:rPr>
        <w:t>capacity, desired capacity)</w:t>
      </w:r>
      <w:r>
        <w:rPr>
          <w:rFonts w:ascii="Consolas" w:hAnsi="Consolas"/>
          <w:b w:val="0"/>
          <w:color w:val="000000"/>
          <w:sz w:val="20"/>
        </w:rPr>
        <w:t xml:space="preserve"> tuples. </w:t>
      </w:r>
      <w:r>
        <w:rPr>
          <w:rFonts w:ascii="Calibri" w:hAnsi="Calibri"/>
          <w:b w:val="0"/>
          <w:color w:val="000000"/>
          <w:sz w:val="22"/>
        </w:rPr>
        <w:t>reset_for_evaluation` snapshots that</w:t>
      </w:r>
    </w:p>
    <w:p>
      <w:r>
        <w:rPr>
          <w:rFonts w:ascii="Calibri" w:hAnsi="Calibri"/>
          <w:b w:val="0"/>
          <w:color w:val="000000"/>
          <w:sz w:val="22"/>
        </w:rPr>
        <w:t>signature before resetting, resets with the real seed, snapshots again, and</w:t>
      </w:r>
    </w:p>
    <w:p>
      <w:r>
        <w:rPr>
          <w:rFonts w:ascii="Calibri" w:hAnsi="Calibri"/>
          <w:b w:val="0"/>
          <w:color w:val="000000"/>
          <w:sz w:val="22"/>
        </w:rPr>
        <w:t>asserts equality -- so if a future call site ever bypasses the explicit</w:t>
      </w:r>
    </w:p>
    <w:p>
      <w:r>
        <w:rPr>
          <w:rFonts w:ascii="Calibri" w:hAnsi="Calibri"/>
          <w:b w:val="0"/>
          <w:color w:val="000000"/>
          <w:sz w:val="22"/>
        </w:rPr>
        <w:t>seed again, the assertion fires on the very first evaluation episode</w:t>
      </w:r>
    </w:p>
    <w:p>
      <w:r>
        <w:rPr>
          <w:rFonts w:ascii="Calibri" w:hAnsi="Calibri"/>
          <w:b w:val="0"/>
          <w:color w:val="000000"/>
          <w:sz w:val="22"/>
        </w:rPr>
        <w:t>instead of silently corrupting 200 registry rows a second time. Both</w:t>
      </w:r>
    </w:p>
    <w:p>
      <w:r>
        <w:rPr>
          <w:rFonts w:ascii="Consolas" w:hAnsi="Consolas"/>
          <w:b w:val="0"/>
          <w:color w:val="000000"/>
          <w:sz w:val="20"/>
        </w:rPr>
        <w:t>_TD3Stepper.reset()</w:t>
      </w:r>
      <w:r>
        <w:rPr>
          <w:rFonts w:ascii="Calibri" w:hAnsi="Calibri"/>
          <w:b w:val="0"/>
          <w:color w:val="000000"/>
          <w:sz w:val="22"/>
        </w:rPr>
        <w:t xml:space="preserve"> and </w:t>
      </w:r>
      <w:r>
        <w:rPr>
          <w:rFonts w:ascii="Consolas" w:hAnsi="Consolas"/>
          <w:b w:val="0"/>
          <w:color w:val="000000"/>
          <w:sz w:val="20"/>
        </w:rPr>
        <w:t>_RandomPolicyStepper.reset()</w:t>
      </w:r>
      <w:r>
        <w:rPr>
          <w:rFonts w:ascii="Calibri" w:hAnsi="Calibri"/>
          <w:b w:val="0"/>
          <w:color w:val="000000"/>
          <w:sz w:val="22"/>
        </w:rPr>
        <w:t xml:space="preserve"> were changed to</w:t>
      </w:r>
    </w:p>
    <w:p>
      <w:r>
        <w:rPr>
          <w:rFonts w:ascii="Calibri" w:hAnsi="Calibri"/>
          <w:b w:val="0"/>
          <w:color w:val="000000"/>
          <w:sz w:val="22"/>
        </w:rPr>
        <w:t xml:space="preserve">call this helper (each now stores </w:t>
      </w:r>
      <w:r>
        <w:rPr>
          <w:rFonts w:ascii="Consolas" w:hAnsi="Consolas"/>
          <w:b w:val="0"/>
          <w:color w:val="000000"/>
          <w:sz w:val="20"/>
        </w:rPr>
        <w:t>scenario_seed</w:t>
      </w:r>
      <w:r>
        <w:rPr>
          <w:rFonts w:ascii="Calibri" w:hAnsi="Calibri"/>
          <w:b w:val="0"/>
          <w:color w:val="000000"/>
          <w:sz w:val="22"/>
        </w:rPr>
        <w:t xml:space="preserve"> as an attribute to do</w:t>
      </w:r>
    </w:p>
    <w:p>
      <w:r>
        <w:rPr>
          <w:rFonts w:ascii="Calibri" w:hAnsi="Calibri"/>
          <w:b w:val="0"/>
          <w:color w:val="000000"/>
          <w:sz w:val="22"/>
        </w:rPr>
        <w:t xml:space="preserve">so); neither calls </w:t>
      </w:r>
      <w:r>
        <w:rPr>
          <w:rFonts w:ascii="Consolas" w:hAnsi="Consolas"/>
          <w:b w:val="0"/>
          <w:color w:val="000000"/>
          <w:sz w:val="20"/>
        </w:rPr>
        <w:t>env.reset()</w:t>
      </w:r>
      <w:r>
        <w:rPr>
          <w:rFonts w:ascii="Calibri" w:hAnsi="Calibri"/>
          <w:b w:val="0"/>
          <w:color w:val="000000"/>
          <w:sz w:val="22"/>
        </w:rPr>
        <w:t xml:space="preserve"> directly any more.</w:t>
      </w:r>
    </w:p>
    <w:p>
      <w:r>
        <w:rPr>
          <w:rFonts w:ascii="Calibri" w:hAnsi="Calibri"/>
          <w:b/>
          <w:color w:val="000000"/>
          <w:sz w:val="22"/>
        </w:rPr>
        <w:t>Also removed as part of this correction: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ev2gym_thesis/rl/eval_utils.py</w:t>
      </w:r>
      <w:r>
        <w:rPr>
          <w:rFonts w:ascii="Calibri" w:hAnsi="Calibri"/>
          <w:b w:val="0"/>
          <w:color w:val="000000"/>
          <w:sz w:val="22"/>
        </w:rPr>
        <w:t>'s</w:t>
      </w:r>
    </w:p>
    <w:p>
      <w:r>
        <w:rPr>
          <w:rFonts w:ascii="Consolas" w:hAnsi="Consolas"/>
          <w:b w:val="0"/>
          <w:color w:val="000000"/>
          <w:sz w:val="20"/>
        </w:rPr>
        <w:t>run_episode</w:t>
      </w:r>
      <w:r>
        <w:rPr>
          <w:rFonts w:ascii="Calibri" w:hAnsi="Calibri"/>
          <w:b w:val="0"/>
          <w:color w:val="000000"/>
          <w:sz w:val="22"/>
        </w:rPr>
        <w:t xml:space="preserve"> function, whose docstring claimed it was "used for every</w:t>
      </w:r>
    </w:p>
    <w:p>
      <w:r>
        <w:rPr>
          <w:rFonts w:ascii="Calibri" w:hAnsi="Calibri"/>
          <w:b w:val="0"/>
          <w:color w:val="000000"/>
          <w:sz w:val="22"/>
        </w:rPr>
        <w:t>Entregable 6 evaluation run." Grepped: zero call sites anywhere in the</w:t>
      </w:r>
    </w:p>
    <w:p>
      <w:r>
        <w:rPr>
          <w:rFonts w:ascii="Calibri" w:hAnsi="Calibri"/>
          <w:b w:val="0"/>
          <w:color w:val="000000"/>
          <w:sz w:val="22"/>
        </w:rPr>
        <w:t xml:space="preserve">repo -- dead code, superseded by </w:t>
      </w:r>
      <w:r>
        <w:rPr>
          <w:rFonts w:ascii="Consolas" w:hAnsi="Consolas"/>
          <w:b w:val="0"/>
          <w:color w:val="000000"/>
          <w:sz w:val="20"/>
        </w:rPr>
        <w:t>_TD3Stepper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_run_and_capture</w:t>
      </w:r>
      <w:r>
        <w:rPr>
          <w:rFonts w:ascii="Calibri" w:hAnsi="Calibri"/>
          <w:b w:val="0"/>
          <w:color w:val="000000"/>
          <w:sz w:val="22"/>
        </w:rPr>
        <w:t>, deleted</w:t>
      </w:r>
    </w:p>
    <w:p>
      <w:r>
        <w:rPr>
          <w:rFonts w:ascii="Calibri" w:hAnsi="Calibri"/>
          <w:b w:val="0"/>
          <w:color w:val="000000"/>
          <w:sz w:val="22"/>
        </w:rPr>
        <w:t>rather than left as a false claim.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`scripts/analyze_rl_results.py` (Entregable 7)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scripts/</w:t>
      </w:r>
      <w:r>
        <w:rPr>
          <w:rFonts w:ascii="Calibri" w:hAnsi="Calibri"/>
          <w:b w:val="0"/>
          <w:color w:val="000000"/>
          <w:sz w:val="22"/>
        </w:rPr>
        <w:t xml:space="preserve"> -- entry point, writes</w:t>
      </w:r>
    </w:p>
    <w:p>
      <w:r>
        <w:rPr>
          <w:rFonts w:ascii="Consolas" w:hAnsi="Consolas"/>
          <w:b w:val="0"/>
          <w:color w:val="000000"/>
          <w:sz w:val="20"/>
        </w:rPr>
        <w:t>results/rl_vs_baseline_bootstrap.csv</w:t>
      </w:r>
      <w:r>
        <w:rPr>
          <w:rFonts w:ascii="Calibri" w:hAnsi="Calibri"/>
          <w:b w:val="0"/>
          <w:color w:val="000000"/>
          <w:sz w:val="22"/>
        </w:rPr>
        <w:t xml:space="preserve"> and</w:t>
      </w:r>
    </w:p>
    <w:p>
      <w:r>
        <w:rPr>
          <w:rFonts w:ascii="Consolas" w:hAnsi="Consolas"/>
          <w:b w:val="0"/>
          <w:color w:val="000000"/>
          <w:sz w:val="20"/>
        </w:rPr>
        <w:t>results/rl_train_seed_dispersion.csv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paired bootstrap of each TD3 training seed against AFAP and</w:t>
      </w:r>
    </w:p>
    <w:p>
      <w:r>
        <w:rPr>
          <w:rFonts w:ascii="Calibri" w:hAnsi="Calibri"/>
          <w:b w:val="0"/>
          <w:color w:val="000000"/>
          <w:sz w:val="22"/>
        </w:rPr>
        <w:t>Round Robin, plus a cross-training-seed dispersion analysis.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-- reuse </w:t>
      </w:r>
      <w:r>
        <w:rPr>
          <w:rFonts w:ascii="Consolas" w:hAnsi="Consolas"/>
          <w:b w:val="0"/>
          <w:color w:val="000000"/>
          <w:sz w:val="20"/>
        </w:rPr>
        <w:t>stats_utils.paired_bootstrap_ci</w:t>
      </w:r>
      <w:r>
        <w:rPr>
          <w:rFonts w:ascii="Calibri" w:hAnsi="Calibri"/>
          <w:b w:val="0"/>
          <w:color w:val="000000"/>
          <w:sz w:val="22"/>
        </w:rPr>
        <w:t xml:space="preserve"> (already</w:t>
      </w:r>
    </w:p>
    <w:p>
      <w:r>
        <w:rPr>
          <w:rFonts w:ascii="Calibri" w:hAnsi="Calibri"/>
          <w:b w:val="0"/>
          <w:color w:val="000000"/>
          <w:sz w:val="22"/>
        </w:rPr>
        <w:t>written and tested in Week 2), write no new bootstrap code:** the pairing</w:t>
      </w:r>
    </w:p>
    <w:p>
      <w:r>
        <w:rPr>
          <w:rFonts w:ascii="Calibri" w:hAnsi="Calibri"/>
          <w:b w:val="0"/>
          <w:color w:val="000000"/>
          <w:sz w:val="22"/>
        </w:rPr>
        <w:t xml:space="preserve">logic (resample matched </w:t>
      </w:r>
      <w:r>
        <w:rPr>
          <w:rFonts w:ascii="Consolas" w:hAnsi="Consolas"/>
          <w:b w:val="0"/>
          <w:color w:val="000000"/>
          <w:sz w:val="20"/>
        </w:rPr>
        <w:t>(seed, eval_day)</w:t>
      </w:r>
      <w:r>
        <w:rPr>
          <w:rFonts w:ascii="Calibri" w:hAnsi="Calibri"/>
          <w:b w:val="0"/>
          <w:color w:val="000000"/>
          <w:sz w:val="22"/>
        </w:rPr>
        <w:t xml:space="preserve"> cells together, not independent</w:t>
      </w:r>
    </w:p>
    <w:p>
      <w:r>
        <w:rPr>
          <w:rFonts w:ascii="Calibri" w:hAnsi="Calibri"/>
          <w:b w:val="0"/>
          <w:color w:val="000000"/>
          <w:sz w:val="22"/>
        </w:rPr>
        <w:t>samples) is identical to what Week 2's figures already needed -- there was</w:t>
      </w:r>
    </w:p>
    <w:p>
      <w:r>
        <w:rPr>
          <w:rFonts w:ascii="Calibri" w:hAnsi="Calibri"/>
          <w:b w:val="0"/>
          <w:color w:val="000000"/>
          <w:sz w:val="22"/>
        </w:rPr>
        <w:t>no RL-specific reason to reimplement it.</w:t>
      </w:r>
    </w:p>
    <w:p>
      <w:r>
        <w:rPr>
          <w:rFonts w:ascii="Calibri" w:hAnsi="Calibri"/>
          <w:b w:val="0"/>
          <w:color w:val="000000"/>
          <w:sz w:val="22"/>
        </w:rPr>
        <w:t>**Design decision -- cross-training-seed dispersion reported as a</w:t>
      </w:r>
    </w:p>
    <w:p>
      <w:r>
        <w:rPr>
          <w:rFonts w:ascii="Calibri" w:hAnsi="Calibri"/>
          <w:b w:val="0"/>
          <w:color w:val="000000"/>
          <w:sz w:val="22"/>
        </w:rPr>
        <w:t>SEPARATE analysis from the scenario-level confidence intervals, not</w:t>
      </w:r>
    </w:p>
    <w:p>
      <w:r>
        <w:rPr>
          <w:rFonts w:ascii="Calibri" w:hAnsi="Calibri"/>
          <w:b w:val="0"/>
          <w:color w:val="000000"/>
          <w:sz w:val="22"/>
        </w:rPr>
        <w:t>folded into them:** these are two genuinely different questions. "How much</w:t>
      </w:r>
    </w:p>
    <w:p>
      <w:r>
        <w:rPr>
          <w:rFonts w:ascii="Calibri" w:hAnsi="Calibri"/>
          <w:b w:val="0"/>
          <w:color w:val="000000"/>
          <w:sz w:val="22"/>
        </w:rPr>
        <w:t>does one training seed's measured performance vary across the 50</w:t>
      </w:r>
    </w:p>
    <w:p>
      <w:r>
        <w:rPr>
          <w:rFonts w:ascii="Calibri" w:hAnsi="Calibri"/>
          <w:b w:val="0"/>
          <w:color w:val="000000"/>
          <w:sz w:val="22"/>
        </w:rPr>
        <w:t>evaluation cells" (scenario dispersion, captured by the paired-bootstrap</w:t>
      </w:r>
    </w:p>
    <w:p>
      <w:r>
        <w:rPr>
          <w:rFonts w:ascii="Calibri" w:hAnsi="Calibri"/>
          <w:b w:val="0"/>
          <w:color w:val="000000"/>
          <w:sz w:val="22"/>
        </w:rPr>
        <w:t>CI) is not the same question as "how much does the AVERAGE over those 50</w:t>
      </w:r>
    </w:p>
    <w:p>
      <w:r>
        <w:rPr>
          <w:rFonts w:ascii="Calibri" w:hAnsi="Calibri"/>
          <w:b w:val="0"/>
          <w:color w:val="000000"/>
          <w:sz w:val="22"/>
        </w:rPr>
        <w:t>cells itself vary across 3 independent training runs" (training-seed</w:t>
      </w:r>
    </w:p>
    <w:p>
      <w:r>
        <w:rPr>
          <w:rFonts w:ascii="Calibri" w:hAnsi="Calibri"/>
          <w:b w:val="0"/>
          <w:color w:val="000000"/>
          <w:sz w:val="22"/>
        </w:rPr>
        <w:t>dispersion). Pooling them into one number would understate the real</w:t>
      </w:r>
    </w:p>
    <w:p>
      <w:r>
        <w:rPr>
          <w:rFonts w:ascii="Calibri" w:hAnsi="Calibri"/>
          <w:b w:val="0"/>
          <w:color w:val="000000"/>
          <w:sz w:val="22"/>
        </w:rPr>
        <w:t>uncertainty -- reporting only the scenario-level CI for one arbitrarily</w:t>
      </w:r>
    </w:p>
    <w:p>
      <w:r>
        <w:rPr>
          <w:rFonts w:ascii="Calibri" w:hAnsi="Calibri"/>
          <w:b w:val="0"/>
          <w:color w:val="000000"/>
          <w:sz w:val="22"/>
        </w:rPr>
        <w:t>chosen training seed would hide the fact that a different training seed's</w:t>
      </w:r>
    </w:p>
    <w:p>
      <w:r>
        <w:rPr>
          <w:rFonts w:ascii="Calibri" w:hAnsi="Calibri"/>
          <w:b w:val="0"/>
          <w:color w:val="000000"/>
          <w:sz w:val="22"/>
        </w:rPr>
        <w:t>CI can be centered on a visibly different value.</w:t>
      </w:r>
    </w:p>
    <w:p>
      <w:r>
        <w:rPr>
          <w:rFonts w:ascii="Consolas" w:hAnsi="Consolas"/>
          <w:b w:val="0"/>
          <w:color w:val="000000"/>
          <w:sz w:val="20"/>
        </w:rPr>
        <w:t>scripts/analyze_rl_results.py:89-103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   dispersion_report = []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for metric in METRICS: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per_seed_means = []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for algo in TD3_ALGOS: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vals = np.array([r[metric] for r in grid if r["algorithm"] == algo and r[metric] is not None])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per_seed_means.append(float(np.mean(vals)))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per_seed_means = np.array(per_seed_means)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spread = per_seed_means.max() - per_seed_means.min()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rel_spread_pct = (spread / abs(per_seed_means.mean()) * 100) if per_seed_means.mean() != 0 else float("nan")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dispersion_report.append({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"metric": metric,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"mean_ts100": per_seed_means[0], "mean_ts101": per_seed_means[1], "mean_ts102": per_seed_means[2],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"spread_max_minus_min": spread, "std_across_seeds": per_seed_means.std(),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"relative_spread_pct": rel_spread_pct,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})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for each metric, the 3 training seeds' per-metric means</w:t>
      </w:r>
    </w:p>
    <w:p>
      <w:r>
        <w:rPr>
          <w:rFonts w:ascii="Calibri" w:hAnsi="Calibri"/>
          <w:b w:val="0"/>
          <w:color w:val="000000"/>
          <w:sz w:val="22"/>
        </w:rPr>
        <w:t xml:space="preserve">are collected into a 3-element array; </w:t>
      </w:r>
      <w:r>
        <w:rPr>
          <w:rFonts w:ascii="Consolas" w:hAnsi="Consolas"/>
          <w:b w:val="0"/>
          <w:color w:val="000000"/>
          <w:sz w:val="20"/>
        </w:rPr>
        <w:t>spread</w:t>
      </w:r>
      <w:r>
        <w:rPr>
          <w:rFonts w:ascii="Calibri" w:hAnsi="Calibri"/>
          <w:b w:val="0"/>
          <w:color w:val="000000"/>
          <w:sz w:val="22"/>
        </w:rPr>
        <w:t xml:space="preserve"> (max-min) and </w:t>
      </w:r>
      <w:r>
        <w:rPr>
          <w:rFonts w:ascii="Consolas" w:hAnsi="Consolas"/>
          <w:b w:val="0"/>
          <w:color w:val="000000"/>
          <w:sz w:val="20"/>
        </w:rPr>
        <w:t>std</w:t>
      </w:r>
      <w:r>
        <w:rPr>
          <w:rFonts w:ascii="Calibri" w:hAnsi="Calibri"/>
          <w:b w:val="0"/>
          <w:color w:val="000000"/>
          <w:sz w:val="22"/>
        </w:rPr>
        <w:t xml:space="preserve"> are</w:t>
      </w:r>
    </w:p>
    <w:p>
      <w:r>
        <w:rPr>
          <w:rFonts w:ascii="Calibri" w:hAnsi="Calibri"/>
          <w:b w:val="0"/>
          <w:color w:val="000000"/>
          <w:sz w:val="22"/>
        </w:rPr>
        <w:t xml:space="preserve">reported alongside a </w:t>
      </w:r>
      <w:r>
        <w:rPr>
          <w:rFonts w:ascii="Consolas" w:hAnsi="Consolas"/>
          <w:b w:val="0"/>
          <w:color w:val="000000"/>
          <w:sz w:val="20"/>
        </w:rPr>
        <w:t>relative_spread_pct</w:t>
      </w:r>
      <w:r>
        <w:rPr>
          <w:rFonts w:ascii="Calibri" w:hAnsi="Calibri"/>
          <w:b w:val="0"/>
          <w:color w:val="000000"/>
          <w:sz w:val="22"/>
        </w:rPr>
        <w:t xml:space="preserve"> normalized against the mean</w:t>
      </w:r>
    </w:p>
    <w:p>
      <w:r>
        <w:rPr>
          <w:rFonts w:ascii="Calibri" w:hAnsi="Calibri"/>
          <w:b w:val="0"/>
          <w:color w:val="000000"/>
          <w:sz w:val="22"/>
        </w:rPr>
        <w:t>across seeds. One metric (</w:t>
      </w:r>
      <w:r>
        <w:rPr>
          <w:rFonts w:ascii="Consolas" w:hAnsi="Consolas"/>
          <w:b w:val="0"/>
          <w:color w:val="000000"/>
          <w:sz w:val="20"/>
        </w:rPr>
        <w:t>total_transformer_overload</w:t>
      </w:r>
      <w:r>
        <w:rPr>
          <w:rFonts w:ascii="Calibri" w:hAnsi="Calibri"/>
          <w:b w:val="0"/>
          <w:color w:val="000000"/>
          <w:sz w:val="22"/>
        </w:rPr>
        <w:t>) produces a</w:t>
      </w:r>
    </w:p>
    <w:p>
      <w:r>
        <w:rPr>
          <w:rFonts w:ascii="Calibri" w:hAnsi="Calibri"/>
          <w:b w:val="0"/>
          <w:color w:val="000000"/>
          <w:sz w:val="22"/>
        </w:rPr>
        <w:t>misleadingly large relative-spread number (300%) purely because two of the</w:t>
      </w:r>
    </w:p>
    <w:p>
      <w:r>
        <w:rPr>
          <w:rFonts w:ascii="Calibri" w:hAnsi="Calibri"/>
          <w:b w:val="0"/>
          <w:color w:val="000000"/>
          <w:sz w:val="22"/>
        </w:rPr>
        <w:t xml:space="preserve">three seeds are exactly </w:t>
      </w:r>
      <w:r>
        <w:rPr>
          <w:rFonts w:ascii="Consolas" w:hAnsi="Consolas"/>
          <w:b w:val="0"/>
          <w:color w:val="000000"/>
          <w:sz w:val="20"/>
        </w:rPr>
        <w:t>0.0</w:t>
      </w:r>
      <w:r>
        <w:rPr>
          <w:rFonts w:ascii="Calibri" w:hAnsi="Calibri"/>
          <w:b w:val="0"/>
          <w:color w:val="000000"/>
          <w:sz w:val="22"/>
        </w:rPr>
        <w:t xml:space="preserve"> -- flagged explicitly in </w:t>
      </w:r>
      <w:r>
        <w:rPr>
          <w:rFonts w:ascii="Consolas" w:hAnsi="Consolas"/>
          <w:b w:val="0"/>
          <w:color w:val="000000"/>
          <w:sz w:val="20"/>
        </w:rPr>
        <w:t>00_lab_log.md</w:t>
      </w:r>
    </w:p>
    <w:p>
      <w:r>
        <w:rPr>
          <w:rFonts w:ascii="Calibri" w:hAnsi="Calibri"/>
          <w:b w:val="0"/>
          <w:color w:val="000000"/>
          <w:sz w:val="22"/>
        </w:rPr>
        <w:t>as a division-by-near-zero artifact, not reported as a literal claim.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`ev2gym_thesis/registry_analysis.py` (Week 2 -&gt; Week 3 contract change)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ev2gym_thesis/</w:t>
      </w:r>
      <w:r>
        <w:rPr>
          <w:rFonts w:ascii="Calibri" w:hAnsi="Calibri"/>
          <w:b w:val="0"/>
          <w:color w:val="000000"/>
          <w:sz w:val="22"/>
        </w:rPr>
        <w:t xml:space="preserve"> -- shared by </w:t>
      </w:r>
      <w:r>
        <w:rPr>
          <w:rFonts w:ascii="Consolas" w:hAnsi="Consolas"/>
          <w:b w:val="0"/>
          <w:color w:val="000000"/>
          <w:sz w:val="20"/>
        </w:rPr>
        <w:t>scripts/make_figures.py</w:t>
      </w:r>
      <w:r>
        <w:rPr>
          <w:rFonts w:ascii="Calibri" w:hAnsi="Calibri"/>
          <w:b w:val="0"/>
          <w:color w:val="000000"/>
          <w:sz w:val="22"/>
        </w:rPr>
        <w:t xml:space="preserve"> and</w:t>
      </w:r>
    </w:p>
    <w:p>
      <w:r>
        <w:rPr>
          <w:rFonts w:ascii="Consolas" w:hAnsi="Consolas"/>
          <w:b w:val="0"/>
          <w:color w:val="000000"/>
          <w:sz w:val="20"/>
        </w:rPr>
        <w:t>scripts/analyze_rl_results.py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main_grid_rows()</w:t>
      </w:r>
      <w:r>
        <w:rPr>
          <w:rFonts w:ascii="Calibri" w:hAnsi="Calibri"/>
          <w:b w:val="0"/>
          <w:color w:val="000000"/>
          <w:sz w:val="22"/>
        </w:rPr>
        <w:t xml:space="preserve"> filters the registry down to the balanced</w:t>
      </w:r>
    </w:p>
    <w:p>
      <w:r>
        <w:rPr>
          <w:rFonts w:ascii="Calibri" w:hAnsi="Calibri"/>
          <w:b w:val="0"/>
          <w:color w:val="000000"/>
          <w:sz w:val="22"/>
        </w:rPr>
        <w:t>evaluation grid, excluding the Week 1 single-day historical rows and the</w:t>
      </w:r>
    </w:p>
    <w:p>
      <w:r>
        <w:rPr>
          <w:rFonts w:ascii="Calibri" w:hAnsi="Calibri"/>
          <w:b w:val="0"/>
          <w:color w:val="000000"/>
          <w:sz w:val="22"/>
        </w:rPr>
        <w:t>grid smoke test.</w:t>
      </w:r>
    </w:p>
    <w:p>
      <w:r>
        <w:rPr>
          <w:rFonts w:ascii="Calibri" w:hAnsi="Calibri"/>
          <w:b w:val="0"/>
          <w:color w:val="000000"/>
          <w:sz w:val="22"/>
        </w:rPr>
        <w:t>**Design decision -- filter by an explicit exclusion-marker set, not by</w:t>
      </w:r>
    </w:p>
    <w:p>
      <w:r>
        <w:rPr>
          <w:rFonts w:ascii="Calibri" w:hAnsi="Calibri"/>
          <w:b w:val="0"/>
          <w:color w:val="000000"/>
          <w:sz w:val="22"/>
        </w:rPr>
        <w:t>"notes is non-empty":** Week 2's original implementation filtered by</w:t>
      </w:r>
    </w:p>
    <w:p>
      <w:r>
        <w:rPr>
          <w:rFonts w:ascii="Consolas" w:hAnsi="Consolas"/>
          <w:b w:val="0"/>
          <w:color w:val="000000"/>
          <w:sz w:val="20"/>
        </w:rPr>
        <w:t>notes == ""</w:t>
      </w:r>
      <w:r>
        <w:rPr>
          <w:rFonts w:ascii="Calibri" w:hAnsi="Calibri"/>
          <w:b w:val="0"/>
          <w:color w:val="000000"/>
          <w:sz w:val="22"/>
        </w:rPr>
        <w:t>, which happened to work because Weeks 1-2 only ever used</w:t>
      </w:r>
    </w:p>
    <w:p>
      <w:r>
        <w:rPr>
          <w:rFonts w:ascii="Consolas" w:hAnsi="Consolas"/>
          <w:b w:val="0"/>
          <w:color w:val="000000"/>
          <w:sz w:val="20"/>
        </w:rPr>
        <w:t>notes</w:t>
      </w:r>
      <w:r>
        <w:rPr>
          <w:rFonts w:ascii="Calibri" w:hAnsi="Calibri"/>
          <w:b w:val="0"/>
          <w:color w:val="000000"/>
          <w:sz w:val="22"/>
        </w:rPr>
        <w:t xml:space="preserve"> for exactly two special-case markers (</w:t>
      </w:r>
      <w:r>
        <w:rPr>
          <w:rFonts w:ascii="Consolas" w:hAnsi="Consolas"/>
          <w:b w:val="0"/>
          <w:color w:val="000000"/>
          <w:sz w:val="20"/>
        </w:rPr>
        <w:t>week1_reference_day</w:t>
      </w:r>
      <w:r>
        <w:rPr>
          <w:rFonts w:ascii="Calibri" w:hAnsi="Calibri"/>
          <w:b w:val="0"/>
          <w:color w:val="000000"/>
          <w:sz w:val="22"/>
        </w:rPr>
        <w:t>,</w:t>
      </w:r>
    </w:p>
    <w:p>
      <w:r>
        <w:rPr>
          <w:rFonts w:ascii="Consolas" w:hAnsi="Consolas"/>
          <w:b w:val="0"/>
          <w:color w:val="000000"/>
          <w:sz w:val="20"/>
        </w:rPr>
        <w:t>pipeline_smoke_test_grid</w:t>
      </w:r>
      <w:r>
        <w:rPr>
          <w:rFonts w:ascii="Calibri" w:hAnsi="Calibri"/>
          <w:b w:val="0"/>
          <w:color w:val="000000"/>
          <w:sz w:val="22"/>
        </w:rPr>
        <w:t>) -- "notes is empty" and "notes is not one of</w:t>
      </w:r>
    </w:p>
    <w:p>
      <w:r>
        <w:rPr>
          <w:rFonts w:ascii="Calibri" w:hAnsi="Calibri"/>
          <w:b w:val="0"/>
          <w:color w:val="000000"/>
          <w:sz w:val="22"/>
        </w:rPr>
        <w:t>these two markers" were indistinguishable at the time. Week 3's RL rows</w:t>
      </w:r>
    </w:p>
    <w:p>
      <w:r>
        <w:rPr>
          <w:rFonts w:ascii="Calibri" w:hAnsi="Calibri"/>
          <w:b w:val="0"/>
          <w:color w:val="000000"/>
          <w:sz w:val="22"/>
        </w:rPr>
        <w:t xml:space="preserve">break that coincidence: they legitimately use non-empty </w:t>
      </w:r>
      <w:r>
        <w:rPr>
          <w:rFonts w:ascii="Consolas" w:hAnsi="Consolas"/>
          <w:b w:val="0"/>
          <w:color w:val="000000"/>
          <w:sz w:val="20"/>
        </w:rPr>
        <w:t>notes</w:t>
      </w:r>
      <w:r>
        <w:rPr>
          <w:rFonts w:ascii="Calibri" w:hAnsi="Calibri"/>
          <w:b w:val="0"/>
          <w:color w:val="000000"/>
          <w:sz w:val="22"/>
        </w:rPr>
        <w:t xml:space="preserve"> for real</w:t>
      </w:r>
    </w:p>
    <w:p>
      <w:r>
        <w:rPr>
          <w:rFonts w:ascii="Calibri" w:hAnsi="Calibri"/>
          <w:b w:val="0"/>
          <w:color w:val="000000"/>
          <w:sz w:val="22"/>
        </w:rPr>
        <w:t>grid-row metadata (reward/state/train_seed, required by</w:t>
      </w:r>
    </w:p>
    <w:p>
      <w:r>
        <w:rPr>
          <w:rFonts w:ascii="Consolas" w:hAnsi="Consolas"/>
          <w:b w:val="0"/>
          <w:color w:val="000000"/>
          <w:sz w:val="20"/>
        </w:rPr>
        <w:t>03_rl_baseline.md</w:t>
      </w:r>
      <w:r>
        <w:rPr>
          <w:rFonts w:ascii="Calibri" w:hAnsi="Calibri"/>
          <w:b w:val="0"/>
          <w:color w:val="000000"/>
          <w:sz w:val="22"/>
        </w:rPr>
        <w:t xml:space="preserve"> S3.5's registry-comparability rule), so the old filter</w:t>
      </w:r>
    </w:p>
    <w:p>
      <w:r>
        <w:rPr>
          <w:rFonts w:ascii="Calibri" w:hAnsi="Calibri"/>
          <w:b w:val="0"/>
          <w:color w:val="000000"/>
          <w:sz w:val="22"/>
        </w:rPr>
        <w:t>silently excluded all 200 new RL rows from every figure and analysis.</w:t>
      </w:r>
    </w:p>
    <w:p>
      <w:r>
        <w:rPr>
          <w:rFonts w:ascii="Calibri" w:hAnsi="Calibri"/>
          <w:b w:val="0"/>
          <w:color w:val="000000"/>
          <w:sz w:val="22"/>
        </w:rPr>
        <w:t xml:space="preserve">Rejected alternative: giving RL rows empty </w:t>
      </w:r>
      <w:r>
        <w:rPr>
          <w:rFonts w:ascii="Consolas" w:hAnsi="Consolas"/>
          <w:b w:val="0"/>
          <w:color w:val="000000"/>
          <w:sz w:val="20"/>
        </w:rPr>
        <w:t>notes</w:t>
      </w:r>
      <w:r>
        <w:rPr>
          <w:rFonts w:ascii="Calibri" w:hAnsi="Calibri"/>
          <w:b w:val="0"/>
          <w:color w:val="000000"/>
          <w:sz w:val="22"/>
        </w:rPr>
        <w:t xml:space="preserve"> and tracking</w:t>
      </w:r>
    </w:p>
    <w:p>
      <w:r>
        <w:rPr>
          <w:rFonts w:ascii="Calibri" w:hAnsi="Calibri"/>
          <w:b w:val="0"/>
          <w:color w:val="000000"/>
          <w:sz w:val="22"/>
        </w:rPr>
        <w:t xml:space="preserve">reward/state/train_seed some other way -- rejected because </w:t>
      </w:r>
      <w:r>
        <w:rPr>
          <w:rFonts w:ascii="Consolas" w:hAnsi="Consolas"/>
          <w:b w:val="0"/>
          <w:color w:val="000000"/>
          <w:sz w:val="20"/>
        </w:rPr>
        <w:t>notes</w:t>
      </w:r>
      <w:r>
        <w:rPr>
          <w:rFonts w:ascii="Calibri" w:hAnsi="Calibri"/>
          <w:b w:val="0"/>
          <w:color w:val="000000"/>
          <w:sz w:val="22"/>
        </w:rPr>
        <w:t xml:space="preserve"> is the</w:t>
      </w:r>
    </w:p>
    <w:p>
      <w:r>
        <w:rPr>
          <w:rFonts w:ascii="Calibri" w:hAnsi="Calibri"/>
          <w:b w:val="0"/>
          <w:color w:val="000000"/>
          <w:sz w:val="22"/>
        </w:rPr>
        <w:t>schema's designated place for exactly this kind of per-row metadata, and</w:t>
      </w:r>
    </w:p>
    <w:p>
      <w:r>
        <w:rPr>
          <w:rFonts w:ascii="Calibri" w:hAnsi="Calibri"/>
          <w:b w:val="0"/>
          <w:color w:val="000000"/>
          <w:sz w:val="22"/>
        </w:rPr>
        <w:t>the Week 3 brief explicitly said not to add new registry columns without</w:t>
      </w:r>
    </w:p>
    <w:p>
      <w:r>
        <w:rPr>
          <w:rFonts w:ascii="Calibri" w:hAnsi="Calibri"/>
          <w:b w:val="0"/>
          <w:color w:val="000000"/>
          <w:sz w:val="22"/>
        </w:rPr>
        <w:t>asking first.</w:t>
      </w:r>
    </w:p>
    <w:p>
      <w:r>
        <w:rPr>
          <w:rFonts w:ascii="Consolas" w:hAnsi="Consolas"/>
          <w:b w:val="0"/>
          <w:color w:val="000000"/>
          <w:sz w:val="20"/>
        </w:rPr>
        <w:t>ev2gym_thesis/registry_analysis.py:36-45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# Week 3 contract change (see thesis_docs/chapters/00_lab_log.md's Week 3,</w:t>
      </w:r>
      <w:r>
        <w:br/>
      </w:r>
      <w:r>
        <w:rPr>
          <w:rFonts w:ascii="Consolas" w:hAnsi="Consolas"/>
          <w:b w:val="0"/>
          <w:color w:val="000000"/>
          <w:sz w:val="18"/>
        </w:rPr>
        <w:t># Entregable 6 entry): main_grid_rows() used to filter by `notes == ""`,</w:t>
      </w:r>
      <w:r>
        <w:br/>
      </w:r>
      <w:r>
        <w:rPr>
          <w:rFonts w:ascii="Consolas" w:hAnsi="Consolas"/>
          <w:b w:val="0"/>
          <w:color w:val="000000"/>
          <w:sz w:val="18"/>
        </w:rPr>
        <w:t># treating ANY non-empty notes value as "not part of the main grid" (Weeks</w:t>
      </w:r>
      <w:r>
        <w:br/>
      </w:r>
      <w:r>
        <w:rPr>
          <w:rFonts w:ascii="Consolas" w:hAnsi="Consolas"/>
          <w:b w:val="0"/>
          <w:color w:val="000000"/>
          <w:sz w:val="18"/>
        </w:rPr>
        <w:t># 1-2 only ever used notes for exactly these two markers, so the two</w:t>
      </w:r>
      <w:r>
        <w:br/>
      </w:r>
      <w:r>
        <w:rPr>
          <w:rFonts w:ascii="Consolas" w:hAnsi="Consolas"/>
          <w:b w:val="0"/>
          <w:color w:val="000000"/>
          <w:sz w:val="18"/>
        </w:rPr>
        <w:t># conventions were indistinguishable at the time). Week 3's RL rows</w:t>
      </w:r>
      <w:r>
        <w:br/>
      </w:r>
      <w:r>
        <w:rPr>
          <w:rFonts w:ascii="Consolas" w:hAnsi="Consolas"/>
          <w:b w:val="0"/>
          <w:color w:val="000000"/>
          <w:sz w:val="18"/>
        </w:rPr>
        <w:t># legitimately use `notes` for real grid-row metadata (reward/state/</w:t>
      </w:r>
      <w:r>
        <w:br/>
      </w:r>
      <w:r>
        <w:rPr>
          <w:rFonts w:ascii="Consolas" w:hAnsi="Consolas"/>
          <w:b w:val="0"/>
          <w:color w:val="000000"/>
          <w:sz w:val="18"/>
        </w:rPr>
        <w:t># train_seed, per 03_rl_baseline.md S3.5's registry-comparability</w:t>
      </w:r>
      <w:r>
        <w:br/>
      </w:r>
      <w:r>
        <w:rPr>
          <w:rFonts w:ascii="Consolas" w:hAnsi="Consolas"/>
          <w:b w:val="0"/>
          <w:color w:val="000000"/>
          <w:sz w:val="18"/>
        </w:rPr>
        <w:t># requirement), so "non-empty notes" no longer implies "excluded from the</w:t>
      </w:r>
      <w:r>
        <w:br/>
      </w:r>
      <w:r>
        <w:rPr>
          <w:rFonts w:ascii="Consolas" w:hAnsi="Consolas"/>
          <w:b w:val="0"/>
          <w:color w:val="000000"/>
          <w:sz w:val="18"/>
        </w:rPr>
        <w:t># grid" -- it now means EXACTLY one of these two explicit markers.</w:t>
      </w:r>
      <w:r>
        <w:br/>
      </w:r>
      <w:r>
        <w:rPr>
          <w:rFonts w:ascii="Consolas" w:hAnsi="Consolas"/>
          <w:b w:val="0"/>
          <w:color w:val="000000"/>
          <w:sz w:val="18"/>
        </w:rPr>
        <w:t>NON_GRID_NOTES_MARKERS = {"week1_reference_day", "pipeline_smoke_test_grid"}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verified this change two ways before trusting it: (1) the</w:t>
      </w:r>
    </w:p>
    <w:p>
      <w:r>
        <w:rPr>
          <w:rFonts w:ascii="Calibri" w:hAnsi="Calibri"/>
          <w:b w:val="0"/>
          <w:color w:val="000000"/>
          <w:sz w:val="22"/>
        </w:rPr>
        <w:t>two Week 1 reference rows (</w:t>
      </w:r>
      <w:r>
        <w:rPr>
          <w:rFonts w:ascii="Consolas" w:hAnsi="Consolas"/>
          <w:b w:val="0"/>
          <w:color w:val="000000"/>
          <w:sz w:val="20"/>
        </w:rPr>
        <w:t>notes="week1_reference_day"</w:t>
      </w:r>
      <w:r>
        <w:rPr>
          <w:rFonts w:ascii="Calibri" w:hAnsi="Calibri"/>
          <w:b w:val="0"/>
          <w:color w:val="000000"/>
          <w:sz w:val="22"/>
        </w:rPr>
        <w:t>) and the grid</w:t>
      </w:r>
    </w:p>
    <w:p>
      <w:r>
        <w:rPr>
          <w:rFonts w:ascii="Calibri" w:hAnsi="Calibri"/>
          <w:b w:val="0"/>
          <w:color w:val="000000"/>
          <w:sz w:val="22"/>
        </w:rPr>
        <w:t>smoke test row are still correctly excluded after the change (checked</w:t>
      </w:r>
    </w:p>
    <w:p>
      <w:r>
        <w:rPr>
          <w:rFonts w:ascii="Calibri" w:hAnsi="Calibri"/>
          <w:b w:val="0"/>
          <w:color w:val="000000"/>
          <w:sz w:val="22"/>
        </w:rPr>
        <w:t xml:space="preserve">directly: </w:t>
      </w:r>
      <w:r>
        <w:rPr>
          <w:rFonts w:ascii="Consolas" w:hAnsi="Consolas"/>
          <w:b w:val="0"/>
          <w:color w:val="000000"/>
          <w:sz w:val="20"/>
        </w:rPr>
        <w:t>week1_reference_day</w:t>
      </w:r>
      <w:r>
        <w:rPr>
          <w:rFonts w:ascii="Calibri" w:hAnsi="Calibri"/>
          <w:b w:val="0"/>
          <w:color w:val="000000"/>
          <w:sz w:val="22"/>
        </w:rPr>
        <w:t xml:space="preserve"> rows found = 2, matching the known Week</w:t>
      </w:r>
    </w:p>
    <w:p>
      <w:r>
        <w:rPr>
          <w:rFonts w:ascii="Calibri" w:hAnsi="Calibri"/>
          <w:b w:val="0"/>
          <w:color w:val="000000"/>
          <w:sz w:val="22"/>
        </w:rPr>
        <w:t xml:space="preserve">1/2 count); (2) </w:t>
      </w:r>
      <w:r>
        <w:rPr>
          <w:rFonts w:ascii="Consolas" w:hAnsi="Consolas"/>
          <w:b w:val="0"/>
          <w:color w:val="000000"/>
          <w:sz w:val="20"/>
        </w:rPr>
        <w:t>station_v0_bogota</w:t>
      </w:r>
      <w:r>
        <w:rPr>
          <w:rFonts w:ascii="Calibri" w:hAnsi="Calibri"/>
          <w:b w:val="0"/>
          <w:color w:val="000000"/>
          <w:sz w:val="22"/>
        </w:rPr>
        <w:t xml:space="preserve"> now returns exactly 300 main-grid rows</w:t>
      </w:r>
    </w:p>
    <w:p>
      <w:r>
        <w:rPr>
          <w:rFonts w:ascii="Calibri" w:hAnsi="Calibri"/>
          <w:b w:val="0"/>
          <w:color w:val="000000"/>
          <w:sz w:val="22"/>
        </w:rPr>
        <w:t>(50 cells x 6 algorithms: AFAP, Round Robin, 3 TD3 seeds, RandomPolicy),</w:t>
      </w:r>
    </w:p>
    <w:p>
      <w:r>
        <w:rPr>
          <w:rFonts w:ascii="Calibri" w:hAnsi="Calibri"/>
          <w:b w:val="0"/>
          <w:color w:val="000000"/>
          <w:sz w:val="22"/>
        </w:rPr>
        <w:t>not 100 (which is what the old, broken filter would have returned). Also</w:t>
      </w:r>
    </w:p>
    <w:p>
      <w:r>
        <w:rPr>
          <w:rFonts w:ascii="Calibri" w:hAnsi="Calibri"/>
          <w:b w:val="0"/>
          <w:color w:val="000000"/>
          <w:sz w:val="22"/>
        </w:rPr>
        <w:t>confirmed this change does NOT affect</w:t>
      </w:r>
    </w:p>
    <w:p>
      <w:r>
        <w:rPr>
          <w:rFonts w:ascii="Consolas" w:hAnsi="Consolas"/>
          <w:b w:val="0"/>
          <w:color w:val="000000"/>
          <w:sz w:val="20"/>
        </w:rPr>
        <w:t>scripts/measure_degradation_by_ambient.py</w:t>
      </w:r>
      <w:r>
        <w:rPr>
          <w:rFonts w:ascii="Calibri" w:hAnsi="Calibri"/>
          <w:b w:val="0"/>
          <w:color w:val="000000"/>
          <w:sz w:val="22"/>
        </w:rPr>
        <w:t>, which has its own independent</w:t>
      </w:r>
    </w:p>
    <w:p>
      <w:r>
        <w:rPr>
          <w:rFonts w:ascii="Calibri" w:hAnsi="Calibri"/>
          <w:b w:val="0"/>
          <w:color w:val="000000"/>
          <w:sz w:val="22"/>
        </w:rPr>
        <w:t xml:space="preserve">inline </w:t>
      </w:r>
      <w:r>
        <w:rPr>
          <w:rFonts w:ascii="Consolas" w:hAnsi="Consolas"/>
          <w:b w:val="0"/>
          <w:color w:val="000000"/>
          <w:sz w:val="20"/>
        </w:rPr>
        <w:t>notes == ""</w:t>
      </w:r>
      <w:r>
        <w:rPr>
          <w:rFonts w:ascii="Calibri" w:hAnsi="Calibri"/>
          <w:b w:val="0"/>
          <w:color w:val="000000"/>
          <w:sz w:val="22"/>
        </w:rPr>
        <w:t xml:space="preserve"> filter, not a call into </w:t>
      </w:r>
      <w:r>
        <w:rPr>
          <w:rFonts w:ascii="Consolas" w:hAnsi="Consolas"/>
          <w:b w:val="0"/>
          <w:color w:val="000000"/>
          <w:sz w:val="20"/>
        </w:rPr>
        <w:t>main_grid_rows</w:t>
      </w:r>
      <w:r>
        <w:rPr>
          <w:rFonts w:ascii="Calibri" w:hAnsi="Calibri"/>
          <w:b w:val="0"/>
          <w:color w:val="000000"/>
          <w:sz w:val="22"/>
        </w:rPr>
        <w:t xml:space="preserve"> -- so Week</w:t>
      </w:r>
    </w:p>
    <w:p>
      <w:r>
        <w:rPr>
          <w:rFonts w:ascii="Calibri" w:hAnsi="Calibri"/>
          <w:b w:val="0"/>
          <w:color w:val="000000"/>
          <w:sz w:val="22"/>
        </w:rPr>
        <w:t>2's degradation-by-ambient results are unaffected by this contract change.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`ev2gym_thesis/figures.py` -- `total_reward` guardrail (Entregable 3) and `ALGORITHM_STYLE` additions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ev2gym_thesis/figures.py</w:t>
      </w:r>
      <w:r>
        <w:rPr>
          <w:rFonts w:ascii="Calibri" w:hAnsi="Calibri"/>
          <w:b w:val="0"/>
          <w:color w:val="000000"/>
          <w:sz w:val="22"/>
        </w:rPr>
        <w:t>, the same Week 2 module that</w:t>
      </w:r>
    </w:p>
    <w:p>
      <w:r>
        <w:rPr>
          <w:rFonts w:ascii="Calibri" w:hAnsi="Calibri"/>
          <w:b w:val="0"/>
          <w:color w:val="000000"/>
          <w:sz w:val="22"/>
        </w:rPr>
        <w:t xml:space="preserve">already holds </w:t>
      </w:r>
      <w:r>
        <w:rPr>
          <w:rFonts w:ascii="Consolas" w:hAnsi="Consolas"/>
          <w:b w:val="0"/>
          <w:color w:val="000000"/>
          <w:sz w:val="20"/>
        </w:rPr>
        <w:t>ALGORITHM_STYLE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write_caption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Weeks 1-2's heuristic rows and Week 3's RL rows do not share</w:t>
      </w:r>
    </w:p>
    <w:p>
      <w:r>
        <w:rPr>
          <w:rFonts w:ascii="Calibri" w:hAnsi="Calibri"/>
          <w:b w:val="0"/>
          <w:color w:val="000000"/>
          <w:sz w:val="22"/>
        </w:rPr>
        <w:t>a reward function (AFAP/Round Robin used the environment's default,</w:t>
      </w:r>
    </w:p>
    <w:p>
      <w:r>
        <w:rPr>
          <w:rFonts w:ascii="Calibri" w:hAnsi="Calibri"/>
          <w:b w:val="0"/>
          <w:color w:val="000000"/>
          <w:sz w:val="22"/>
        </w:rPr>
        <w:t xml:space="preserve">TD3/RandomPolicy used </w:t>
      </w:r>
      <w:r>
        <w:rPr>
          <w:rFonts w:ascii="Consolas" w:hAnsi="Consolas"/>
          <w:b w:val="0"/>
          <w:color w:val="000000"/>
          <w:sz w:val="20"/>
        </w:rPr>
        <w:t>SqTrError_TrPenalty_UserIncentives</w:t>
      </w:r>
      <w:r>
        <w:rPr>
          <w:rFonts w:ascii="Calibri" w:hAnsi="Calibri"/>
          <w:b w:val="0"/>
          <w:color w:val="000000"/>
          <w:sz w:val="22"/>
        </w:rPr>
        <w:t>), so</w:t>
      </w:r>
    </w:p>
    <w:p>
      <w:r>
        <w:rPr>
          <w:rFonts w:ascii="Consolas" w:hAnsi="Consolas"/>
          <w:b w:val="0"/>
          <w:color w:val="000000"/>
          <w:sz w:val="20"/>
        </w:rPr>
        <w:t>total_reward</w:t>
      </w:r>
      <w:r>
        <w:rPr>
          <w:rFonts w:ascii="Calibri" w:hAnsi="Calibri"/>
          <w:b w:val="0"/>
          <w:color w:val="000000"/>
          <w:sz w:val="22"/>
        </w:rPr>
        <w:t xml:space="preserve"> is not a comparable quantity between them -- comparing it</w:t>
      </w:r>
    </w:p>
    <w:p>
      <w:r>
        <w:rPr>
          <w:rFonts w:ascii="Calibri" w:hAnsi="Calibri"/>
          <w:b w:val="0"/>
          <w:color w:val="000000"/>
          <w:sz w:val="22"/>
        </w:rPr>
        <w:t>anyway would silently plot apples against oranges under one shared axis</w:t>
      </w:r>
    </w:p>
    <w:p>
      <w:r>
        <w:rPr>
          <w:rFonts w:ascii="Calibri" w:hAnsi="Calibri"/>
          <w:b w:val="0"/>
          <w:color w:val="000000"/>
          <w:sz w:val="22"/>
        </w:rPr>
        <w:t>label.</w:t>
      </w:r>
    </w:p>
    <w:p>
      <w:r>
        <w:rPr>
          <w:rFonts w:ascii="Calibri" w:hAnsi="Calibri"/>
          <w:b w:val="0"/>
          <w:color w:val="000000"/>
          <w:sz w:val="22"/>
        </w:rPr>
        <w:t>**Design decision -- a guardrail function called at the top of every</w:t>
      </w:r>
    </w:p>
    <w:p>
      <w:r>
        <w:rPr>
          <w:rFonts w:ascii="Calibri" w:hAnsi="Calibri"/>
          <w:b w:val="0"/>
          <w:color w:val="000000"/>
          <w:sz w:val="22"/>
        </w:rPr>
        <w:t>per-metric plotting loop, not a one-time check:** rejected relying on</w:t>
      </w:r>
    </w:p>
    <w:p>
      <w:r>
        <w:rPr>
          <w:rFonts w:ascii="Calibri" w:hAnsi="Calibri"/>
          <w:b w:val="0"/>
          <w:color w:val="000000"/>
          <w:sz w:val="22"/>
        </w:rPr>
        <w:t xml:space="preserve">remembering not to add </w:t>
      </w:r>
      <w:r>
        <w:rPr>
          <w:rFonts w:ascii="Consolas" w:hAnsi="Consolas"/>
          <w:b w:val="0"/>
          <w:color w:val="000000"/>
          <w:sz w:val="20"/>
        </w:rPr>
        <w:t>total_reward</w:t>
      </w:r>
      <w:r>
        <w:rPr>
          <w:rFonts w:ascii="Calibri" w:hAnsi="Calibri"/>
          <w:b w:val="0"/>
          <w:color w:val="000000"/>
          <w:sz w:val="22"/>
        </w:rPr>
        <w:t xml:space="preserve"> to </w:t>
      </w:r>
      <w:r>
        <w:rPr>
          <w:rFonts w:ascii="Consolas" w:hAnsi="Consolas"/>
          <w:b w:val="0"/>
          <w:color w:val="000000"/>
          <w:sz w:val="20"/>
        </w:rPr>
        <w:t>METRICS_FOR_BARS</w:t>
      </w:r>
      <w:r>
        <w:rPr>
          <w:rFonts w:ascii="Calibri" w:hAnsi="Calibri"/>
          <w:b w:val="0"/>
          <w:color w:val="000000"/>
          <w:sz w:val="22"/>
        </w:rPr>
        <w:t>. Chosen: a</w:t>
      </w:r>
    </w:p>
    <w:p>
      <w:r>
        <w:rPr>
          <w:rFonts w:ascii="Calibri" w:hAnsi="Calibri"/>
          <w:b w:val="0"/>
          <w:color w:val="000000"/>
          <w:sz w:val="22"/>
        </w:rPr>
        <w:t xml:space="preserve">function that no-ops for every metric except </w:t>
      </w:r>
      <w:r>
        <w:rPr>
          <w:rFonts w:ascii="Consolas" w:hAnsi="Consolas"/>
          <w:b w:val="0"/>
          <w:color w:val="000000"/>
          <w:sz w:val="20"/>
        </w:rPr>
        <w:t>total_reward</w:t>
      </w:r>
      <w:r>
        <w:rPr>
          <w:rFonts w:ascii="Calibri" w:hAnsi="Calibri"/>
          <w:b w:val="0"/>
          <w:color w:val="000000"/>
          <w:sz w:val="22"/>
        </w:rPr>
        <w:t>, and raises if</w:t>
      </w:r>
    </w:p>
    <w:p>
      <w:r>
        <w:rPr>
          <w:rFonts w:ascii="Consolas" w:hAnsi="Consolas"/>
          <w:b w:val="0"/>
          <w:color w:val="000000"/>
          <w:sz w:val="20"/>
        </w:rPr>
        <w:t>total_reward</w:t>
      </w:r>
      <w:r>
        <w:rPr>
          <w:rFonts w:ascii="Calibri" w:hAnsi="Calibri"/>
          <w:b w:val="0"/>
          <w:color w:val="000000"/>
          <w:sz w:val="22"/>
        </w:rPr>
        <w:t xml:space="preserve"> rows mix reward functions, wired into</w:t>
      </w:r>
    </w:p>
    <w:p>
      <w:r>
        <w:rPr>
          <w:rFonts w:ascii="Consolas" w:hAnsi="Consolas"/>
          <w:b w:val="0"/>
          <w:color w:val="000000"/>
          <w:sz w:val="20"/>
        </w:rPr>
        <w:t>scripts/make_figures.py</w:t>
      </w:r>
      <w:r>
        <w:rPr>
          <w:rFonts w:ascii="Calibri" w:hAnsi="Calibri"/>
          <w:b w:val="0"/>
          <w:color w:val="000000"/>
          <w:sz w:val="22"/>
        </w:rPr>
        <w:t xml:space="preserve">'s </w:t>
      </w:r>
      <w:r>
        <w:rPr>
          <w:rFonts w:ascii="Consolas" w:hAnsi="Consolas"/>
          <w:b w:val="0"/>
          <w:color w:val="000000"/>
          <w:sz w:val="20"/>
        </w:rPr>
        <w:t>f02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f05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f07</w:t>
      </w:r>
      <w:r>
        <w:rPr>
          <w:rFonts w:ascii="Calibri" w:hAnsi="Calibri"/>
          <w:b w:val="0"/>
          <w:color w:val="000000"/>
          <w:sz w:val="22"/>
        </w:rPr>
        <w:t xml:space="preserve"> per-metric loops. Currently</w:t>
      </w:r>
    </w:p>
    <w:p>
      <w:r>
        <w:rPr>
          <w:rFonts w:ascii="Calibri" w:hAnsi="Calibri"/>
          <w:b w:val="0"/>
          <w:color w:val="000000"/>
          <w:sz w:val="22"/>
        </w:rPr>
        <w:t xml:space="preserve">inert (no figure plots </w:t>
      </w:r>
      <w:r>
        <w:rPr>
          <w:rFonts w:ascii="Consolas" w:hAnsi="Consolas"/>
          <w:b w:val="0"/>
          <w:color w:val="000000"/>
          <w:sz w:val="20"/>
        </w:rPr>
        <w:t>total_reward</w:t>
      </w:r>
      <w:r>
        <w:rPr>
          <w:rFonts w:ascii="Calibri" w:hAnsi="Calibri"/>
          <w:b w:val="0"/>
          <w:color w:val="000000"/>
          <w:sz w:val="22"/>
        </w:rPr>
        <w:t xml:space="preserve"> yet), but fails loudly the moment</w:t>
      </w:r>
    </w:p>
    <w:p>
      <w:r>
        <w:rPr>
          <w:rFonts w:ascii="Calibri" w:hAnsi="Calibri"/>
          <w:b w:val="0"/>
          <w:color w:val="000000"/>
          <w:sz w:val="22"/>
        </w:rPr>
        <w:t>anyone adds it without checking -- a guardrail against a future mistake,</w:t>
      </w:r>
    </w:p>
    <w:p>
      <w:r>
        <w:rPr>
          <w:rFonts w:ascii="Calibri" w:hAnsi="Calibri"/>
          <w:b w:val="0"/>
          <w:color w:val="000000"/>
          <w:sz w:val="22"/>
        </w:rPr>
        <w:t>not a fix to an existing bug.</w:t>
      </w:r>
    </w:p>
    <w:p>
      <w:r>
        <w:rPr>
          <w:rFonts w:ascii="Consolas" w:hAnsi="Consolas"/>
          <w:b w:val="0"/>
          <w:color w:val="000000"/>
          <w:sz w:val="20"/>
        </w:rPr>
        <w:t>ev2gym_thesis/figures.py:38-73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# Week 3, Entregable 3 (thesis_docs/chapters/03_rl_baseline.md S3.5):</w:t>
      </w:r>
      <w:r>
        <w:br/>
      </w:r>
      <w:r>
        <w:rPr>
          <w:rFonts w:ascii="Consolas" w:hAnsi="Consolas"/>
          <w:b w:val="0"/>
          <w:color w:val="000000"/>
          <w:sz w:val="18"/>
        </w:rPr>
        <w:t># total_reward is computed under whichever reward_function an EV2Gym run was</w:t>
      </w:r>
      <w:r>
        <w:br/>
      </w:r>
      <w:r>
        <w:rPr>
          <w:rFonts w:ascii="Consolas" w:hAnsi="Consolas"/>
          <w:b w:val="0"/>
          <w:color w:val="000000"/>
          <w:sz w:val="18"/>
        </w:rPr>
        <w:t># built with. Weeks 1-2's heuristic rows and Week 3+'s RL rows do NOT share</w:t>
      </w:r>
      <w:r>
        <w:br/>
      </w:r>
      <w:r>
        <w:rPr>
          <w:rFonts w:ascii="Consolas" w:hAnsi="Consolas"/>
          <w:b w:val="0"/>
          <w:color w:val="000000"/>
          <w:sz w:val="18"/>
        </w:rPr>
        <w:t># a reward function (see that chapter section), so total_reward is not a</w:t>
      </w:r>
      <w:r>
        <w:br/>
      </w:r>
      <w:r>
        <w:rPr>
          <w:rFonts w:ascii="Consolas" w:hAnsi="Consolas"/>
          <w:b w:val="0"/>
          <w:color w:val="000000"/>
          <w:sz w:val="18"/>
        </w:rPr>
        <w:t># comparable quantity across rows that used different ones -- comparing it</w:t>
      </w:r>
      <w:r>
        <w:br/>
      </w:r>
      <w:r>
        <w:rPr>
          <w:rFonts w:ascii="Consolas" w:hAnsi="Consolas"/>
          <w:b w:val="0"/>
          <w:color w:val="000000"/>
          <w:sz w:val="18"/>
        </w:rPr>
        <w:t># anyway would silently plot apples against oranges under a shared axis</w:t>
      </w:r>
      <w:r>
        <w:br/>
      </w:r>
      <w:r>
        <w:rPr>
          <w:rFonts w:ascii="Consolas" w:hAnsi="Consolas"/>
          <w:b w:val="0"/>
          <w:color w:val="000000"/>
          <w:sz w:val="18"/>
        </w:rPr>
        <w:t># label. New registry rows record their reward function by name in the</w:t>
      </w:r>
      <w:r>
        <w:br/>
      </w:r>
      <w:r>
        <w:rPr>
          <w:rFonts w:ascii="Consolas" w:hAnsi="Consolas"/>
          <w:b w:val="0"/>
          <w:color w:val="000000"/>
          <w:sz w:val="18"/>
        </w:rPr>
        <w:t># `notes` column (e.g. "reward=SqTrError_TrPenalty_UserIncentives,..."); rows</w:t>
      </w:r>
      <w:r>
        <w:br/>
      </w:r>
      <w:r>
        <w:rPr>
          <w:rFonts w:ascii="Consolas" w:hAnsi="Consolas"/>
          <w:b w:val="0"/>
          <w:color w:val="000000"/>
          <w:sz w:val="18"/>
        </w:rPr>
        <w:t># with no such marker (Weeks 1-2) used the environment's own default.</w:t>
      </w:r>
      <w:r>
        <w:br/>
      </w:r>
      <w:r>
        <w:rPr>
          <w:rFonts w:ascii="Consolas" w:hAnsi="Consolas"/>
          <w:b w:val="0"/>
          <w:color w:val="000000"/>
          <w:sz w:val="18"/>
        </w:rPr>
        <w:t>_DEFAULT_REWARD_FN_NAME = "SquaredTrackingErrorReward"  # EV2Gym.__init__'s own default, implicit for rows whose notes don't declare a reward function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>def _reward_fn_name(row: dict) -&gt; str: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for part in (row.get("notes") or "").split(","):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if part.startswith("reward="):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return part.split("=", 1)[1]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 _DEFAULT_REWARD_FN_NAME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>def assert_total_reward_comparable(rows: list, metric: str = "total_reward") -&gt; None: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"""No-op for any metric other than total_reward. For total_reward,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raises if `rows` mixes runs built with different reward functions.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Call this at the top of any per-metric loop in a figure-generating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function, before computing/plotting values for that metric, so a future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figure that adds total_reward to a comparison fails loudly instead of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silently comparing incompatible values."""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if metric != "total_reward":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return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reward_fns = {_reward_fn_name(r) for r in rows}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if len(reward_fns) &gt; 1: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raise ValueError(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f"Cannot compare/plot total_reward across rows built with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f"different reward functions: {sorted(reward_fns)}. See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f"thesis_docs/chapters/03_rl_baseline.md S3.5 -- total_reward is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f"only a comparable quantity within a single reward function."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)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_reward_fn_name</w:t>
      </w:r>
      <w:r>
        <w:rPr>
          <w:rFonts w:ascii="Calibri" w:hAnsi="Calibri"/>
          <w:b w:val="0"/>
          <w:color w:val="000000"/>
          <w:sz w:val="22"/>
        </w:rPr>
        <w:t xml:space="preserve"> reads the </w:t>
      </w:r>
      <w:r>
        <w:rPr>
          <w:rFonts w:ascii="Consolas" w:hAnsi="Consolas"/>
          <w:b w:val="0"/>
          <w:color w:val="000000"/>
          <w:sz w:val="20"/>
        </w:rPr>
        <w:t>reward=...</w:t>
      </w:r>
      <w:r>
        <w:rPr>
          <w:rFonts w:ascii="Calibri" w:hAnsi="Calibri"/>
          <w:b w:val="0"/>
          <w:color w:val="000000"/>
          <w:sz w:val="22"/>
        </w:rPr>
        <w:t xml:space="preserve"> marker out of a</w:t>
      </w:r>
    </w:p>
    <w:p>
      <w:r>
        <w:rPr>
          <w:rFonts w:ascii="Calibri" w:hAnsi="Calibri"/>
          <w:b w:val="0"/>
          <w:color w:val="000000"/>
          <w:sz w:val="22"/>
        </w:rPr>
        <w:t xml:space="preserve">row's </w:t>
      </w:r>
      <w:r>
        <w:rPr>
          <w:rFonts w:ascii="Consolas" w:hAnsi="Consolas"/>
          <w:b w:val="0"/>
          <w:color w:val="000000"/>
          <w:sz w:val="20"/>
        </w:rPr>
        <w:t>notes</w:t>
      </w:r>
      <w:r>
        <w:rPr>
          <w:rFonts w:ascii="Calibri" w:hAnsi="Calibri"/>
          <w:b w:val="0"/>
          <w:color w:val="000000"/>
          <w:sz w:val="22"/>
        </w:rPr>
        <w:t xml:space="preserve"> field, falling back to the environment's own default name</w:t>
      </w:r>
    </w:p>
    <w:p>
      <w:r>
        <w:rPr>
          <w:rFonts w:ascii="Calibri" w:hAnsi="Calibri"/>
          <w:b w:val="0"/>
          <w:color w:val="000000"/>
          <w:sz w:val="22"/>
        </w:rPr>
        <w:t>for rows with no such marker (Weeks 1-2's heuristic rows). The guardrail</w:t>
      </w:r>
    </w:p>
    <w:p>
      <w:r>
        <w:rPr>
          <w:rFonts w:ascii="Calibri" w:hAnsi="Calibri"/>
          <w:b w:val="0"/>
          <w:color w:val="000000"/>
          <w:sz w:val="22"/>
        </w:rPr>
        <w:t>then just checks whether more than one distinct reward-function name</w:t>
      </w:r>
    </w:p>
    <w:p>
      <w:r>
        <w:rPr>
          <w:rFonts w:ascii="Calibri" w:hAnsi="Calibri"/>
          <w:b w:val="0"/>
          <w:color w:val="000000"/>
          <w:sz w:val="22"/>
        </w:rPr>
        <w:t>appears among the rows being compared.</w:t>
      </w:r>
    </w:p>
    <w:p>
      <w:r>
        <w:rPr>
          <w:rFonts w:ascii="Consolas" w:hAnsi="Consolas"/>
          <w:b w:val="0"/>
          <w:color w:val="000000"/>
          <w:sz w:val="20"/>
        </w:rPr>
        <w:t>ALGORITHM_STYLE</w:t>
      </w:r>
      <w:r>
        <w:rPr>
          <w:rFonts w:ascii="Calibri" w:hAnsi="Calibri"/>
          <w:b w:val="0"/>
          <w:color w:val="000000"/>
          <w:sz w:val="22"/>
        </w:rPr>
        <w:t xml:space="preserve"> gained 4 new entries this week</w:t>
      </w:r>
    </w:p>
    <w:p>
      <w:r>
        <w:rPr>
          <w:rFonts w:ascii="Calibri" w:hAnsi="Calibri"/>
          <w:b w:val="0"/>
          <w:color w:val="000000"/>
          <w:sz w:val="22"/>
        </w:rPr>
        <w:t>(</w:t>
      </w:r>
      <w:r>
        <w:rPr>
          <w:rFonts w:ascii="Consolas" w:hAnsi="Consolas"/>
          <w:b w:val="0"/>
          <w:color w:val="000000"/>
          <w:sz w:val="20"/>
        </w:rPr>
        <w:t>TD3_vanilla_ts100/101/102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RandomPolicy</w:t>
      </w:r>
      <w:r>
        <w:rPr>
          <w:rFonts w:ascii="Calibri" w:hAnsi="Calibri"/>
          <w:b w:val="0"/>
          <w:color w:val="000000"/>
          <w:sz w:val="22"/>
        </w:rPr>
        <w:t>) by append only, per the</w:t>
      </w:r>
    </w:p>
    <w:p>
      <w:r>
        <w:rPr>
          <w:rFonts w:ascii="Calibri" w:hAnsi="Calibri"/>
          <w:b w:val="0"/>
          <w:color w:val="000000"/>
          <w:sz w:val="22"/>
        </w:rPr>
        <w:t>project's standing convention -- AFAP's and Round Robin's existing</w:t>
      </w:r>
    </w:p>
    <w:p>
      <w:r>
        <w:rPr>
          <w:rFonts w:ascii="Calibri" w:hAnsi="Calibri"/>
          <w:b w:val="0"/>
          <w:color w:val="000000"/>
          <w:sz w:val="22"/>
        </w:rPr>
        <w:t>color/marker were not touched. Three distinct shades of green were chosen</w:t>
      </w:r>
    </w:p>
    <w:p>
      <w:r>
        <w:rPr>
          <w:rFonts w:ascii="Calibri" w:hAnsi="Calibri"/>
          <w:b w:val="0"/>
          <w:color w:val="000000"/>
          <w:sz w:val="22"/>
        </w:rPr>
        <w:t>for the 3 TD3 seeds (same algorithm, different training runs -- grouped by</w:t>
      </w:r>
    </w:p>
    <w:p>
      <w:r>
        <w:rPr>
          <w:rFonts w:ascii="Calibri" w:hAnsi="Calibri"/>
          <w:b w:val="0"/>
          <w:color w:val="000000"/>
          <w:sz w:val="22"/>
        </w:rPr>
        <w:t>hue, distinguished by marker) and a neutral gray for the random-policy</w:t>
      </w:r>
    </w:p>
    <w:p>
      <w:r>
        <w:rPr>
          <w:rFonts w:ascii="Calibri" w:hAnsi="Calibri"/>
          <w:b w:val="0"/>
          <w:color w:val="000000"/>
          <w:sz w:val="22"/>
        </w:rPr>
        <w:t>control, so it never visually competes with the algorithms actually being</w:t>
      </w:r>
    </w:p>
    <w:p>
      <w:r>
        <w:rPr>
          <w:rFonts w:ascii="Calibri" w:hAnsi="Calibri"/>
          <w:b w:val="0"/>
          <w:color w:val="000000"/>
          <w:sz w:val="22"/>
        </w:rPr>
        <w:t>compared.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`scripts/make_figures.py` -- `f08` activated, 5 real bugs found by visual QA (Entregable 7)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scripts/make_figures.py</w:t>
      </w:r>
      <w:r>
        <w:rPr>
          <w:rFonts w:ascii="Calibri" w:hAnsi="Calibri"/>
          <w:b w:val="0"/>
          <w:color w:val="000000"/>
          <w:sz w:val="22"/>
        </w:rPr>
        <w:t xml:space="preserve"> -- the same Week 2 entry point,</w:t>
      </w:r>
    </w:p>
    <w:p>
      <w:r>
        <w:rPr>
          <w:rFonts w:ascii="Calibri" w:hAnsi="Calibri"/>
          <w:b w:val="0"/>
          <w:color w:val="000000"/>
          <w:sz w:val="22"/>
        </w:rPr>
        <w:t>extended in place.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f08_learning_curves</w:t>
      </w:r>
      <w:r>
        <w:rPr>
          <w:rFonts w:ascii="Calibri" w:hAnsi="Calibri"/>
          <w:b w:val="0"/>
          <w:color w:val="000000"/>
          <w:sz w:val="22"/>
        </w:rPr>
        <w:t xml:space="preserve"> was an inert stub since Week 2</w:t>
      </w:r>
    </w:p>
    <w:p>
      <w:r>
        <w:rPr>
          <w:rFonts w:ascii="Calibri" w:hAnsi="Calibri"/>
          <w:b w:val="0"/>
          <w:color w:val="000000"/>
          <w:sz w:val="22"/>
        </w:rPr>
        <w:t xml:space="preserve">(correctly skipping until </w:t>
      </w:r>
      <w:r>
        <w:rPr>
          <w:rFonts w:ascii="Consolas" w:hAnsi="Consolas"/>
          <w:b w:val="0"/>
          <w:color w:val="000000"/>
          <w:sz w:val="20"/>
        </w:rPr>
        <w:t>algorithm_family=="rl"</w:t>
      </w:r>
      <w:r>
        <w:rPr>
          <w:rFonts w:ascii="Calibri" w:hAnsi="Calibri"/>
          <w:b w:val="0"/>
          <w:color w:val="000000"/>
          <w:sz w:val="22"/>
        </w:rPr>
        <w:t xml:space="preserve"> rows existed).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-- </w:t>
      </w:r>
      <w:r>
        <w:rPr>
          <w:rFonts w:ascii="Consolas" w:hAnsi="Consolas"/>
          <w:b w:val="0"/>
          <w:color w:val="000000"/>
          <w:sz w:val="20"/>
        </w:rPr>
        <w:t>f08</w:t>
      </w:r>
      <w:r>
        <w:rPr>
          <w:rFonts w:ascii="Calibri" w:hAnsi="Calibri"/>
          <w:b w:val="0"/>
          <w:color w:val="000000"/>
          <w:sz w:val="22"/>
        </w:rPr>
        <w:t xml:space="preserve"> reads each training run's own</w:t>
      </w:r>
    </w:p>
    <w:p>
      <w:r>
        <w:rPr>
          <w:rFonts w:ascii="Consolas" w:hAnsi="Consolas"/>
          <w:b w:val="0"/>
          <w:color w:val="000000"/>
          <w:sz w:val="20"/>
        </w:rPr>
        <w:t>learning_curve.csv</w:t>
      </w:r>
      <w:r>
        <w:rPr>
          <w:rFonts w:ascii="Calibri" w:hAnsi="Calibri"/>
          <w:b w:val="0"/>
          <w:color w:val="000000"/>
          <w:sz w:val="22"/>
        </w:rPr>
        <w:t xml:space="preserve"> directly, not the main registry:** the registry has</w:t>
      </w:r>
    </w:p>
    <w:p>
      <w:r>
        <w:rPr>
          <w:rFonts w:ascii="Calibri" w:hAnsi="Calibri"/>
          <w:b w:val="0"/>
          <w:color w:val="000000"/>
          <w:sz w:val="22"/>
        </w:rPr>
        <w:t>no reward-vs-timesteps time series column (each row is one completed</w:t>
      </w:r>
    </w:p>
    <w:p>
      <w:r>
        <w:rPr>
          <w:rFonts w:ascii="Calibri" w:hAnsi="Calibri"/>
          <w:b w:val="0"/>
          <w:color w:val="000000"/>
          <w:sz w:val="22"/>
        </w:rPr>
        <w:t xml:space="preserve">run's final stats, not a training trajectory). Same pattern </w:t>
      </w:r>
      <w:r>
        <w:rPr>
          <w:rFonts w:ascii="Consolas" w:hAnsi="Consolas"/>
          <w:b w:val="0"/>
          <w:color w:val="000000"/>
          <w:sz w:val="20"/>
        </w:rPr>
        <w:t>f09</w:t>
      </w:r>
      <w:r>
        <w:rPr>
          <w:rFonts w:ascii="Calibri" w:hAnsi="Calibri"/>
          <w:b w:val="0"/>
          <w:color w:val="000000"/>
          <w:sz w:val="22"/>
        </w:rPr>
        <w:t xml:space="preserve"> already</w:t>
      </w:r>
    </w:p>
    <w:p>
      <w:r>
        <w:rPr>
          <w:rFonts w:ascii="Calibri" w:hAnsi="Calibri"/>
          <w:b w:val="0"/>
          <w:color w:val="000000"/>
          <w:sz w:val="22"/>
        </w:rPr>
        <w:t xml:space="preserve">established for </w:t>
      </w:r>
      <w:r>
        <w:rPr>
          <w:rFonts w:ascii="Consolas" w:hAnsi="Consolas"/>
          <w:b w:val="0"/>
          <w:color w:val="000000"/>
          <w:sz w:val="20"/>
        </w:rPr>
        <w:t>results/degradation_by_ambient.csv</w:t>
      </w:r>
      <w:r>
        <w:rPr>
          <w:rFonts w:ascii="Calibri" w:hAnsi="Calibri"/>
          <w:b w:val="0"/>
          <w:color w:val="000000"/>
          <w:sz w:val="22"/>
        </w:rPr>
        <w:t xml:space="preserve"> -- a figure reading</w:t>
      </w:r>
    </w:p>
    <w:p>
      <w:r>
        <w:rPr>
          <w:rFonts w:ascii="Calibri" w:hAnsi="Calibri"/>
          <w:b w:val="0"/>
          <w:color w:val="000000"/>
          <w:sz w:val="22"/>
        </w:rPr>
        <w:t>its own separate, non-registry source file when the registry schema</w:t>
      </w:r>
    </w:p>
    <w:p>
      <w:r>
        <w:rPr>
          <w:rFonts w:ascii="Calibri" w:hAnsi="Calibri"/>
          <w:b w:val="0"/>
          <w:color w:val="000000"/>
          <w:sz w:val="22"/>
        </w:rPr>
        <w:t>genuinely doesn't fit the data.</w:t>
      </w:r>
    </w:p>
    <w:p>
      <w:r>
        <w:rPr>
          <w:rFonts w:ascii="Calibri" w:hAnsi="Calibri"/>
          <w:b w:val="0"/>
          <w:color w:val="000000"/>
          <w:sz w:val="22"/>
        </w:rPr>
        <w:t>**Visual QA is mandatory, not optional -- "ran without error" was not "was</w:t>
      </w:r>
    </w:p>
    <w:p>
      <w:r>
        <w:rPr>
          <w:rFonts w:ascii="Calibri" w:hAnsi="Calibri"/>
          <w:b w:val="0"/>
          <w:color w:val="000000"/>
          <w:sz w:val="22"/>
        </w:rPr>
        <w:t>correct" for 5 of this week's figures**, matching (and exceeding) Week 2's</w:t>
      </w:r>
    </w:p>
    <w:p>
      <w:r>
        <w:rPr>
          <w:rFonts w:ascii="Calibri" w:hAnsi="Calibri"/>
          <w:b w:val="0"/>
          <w:color w:val="000000"/>
          <w:sz w:val="22"/>
        </w:rPr>
        <w:t xml:space="preserve">own experience with </w:t>
      </w:r>
      <w:r>
        <w:rPr>
          <w:rFonts w:ascii="Consolas" w:hAnsi="Consolas"/>
          <w:b w:val="0"/>
          <w:color w:val="000000"/>
          <w:sz w:val="20"/>
        </w:rPr>
        <w:t>f05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f07</w:t>
      </w:r>
      <w:r>
        <w:rPr>
          <w:rFonts w:ascii="Calibri" w:hAnsi="Calibri"/>
          <w:b w:val="0"/>
          <w:color w:val="000000"/>
          <w:sz w:val="22"/>
        </w:rPr>
        <w:t>:</w:t>
      </w:r>
    </w:p>
    <w:p>
      <w:r>
        <w:rPr>
          <w:rFonts w:ascii="Calibri" w:hAnsi="Calibri"/>
          <w:b w:val="0"/>
          <w:color w:val="000000"/>
          <w:sz w:val="22"/>
        </w:rPr>
        <w:t xml:space="preserve">1. </w:t>
      </w:r>
      <w:r>
        <w:rPr>
          <w:rFonts w:ascii="Calibri" w:hAnsi="Calibri"/>
          <w:b/>
          <w:color w:val="000000"/>
          <w:sz w:val="22"/>
        </w:rPr>
        <w:t>TD3 timeseries were entirely zeroed out</w:t>
      </w:r>
      <w:r>
        <w:rPr>
          <w:rFonts w:ascii="Calibri" w:hAnsi="Calibri"/>
          <w:b w:val="0"/>
          <w:color w:val="000000"/>
          <w:sz w:val="22"/>
        </w:rPr>
        <w:t xml:space="preserve"> (</w:t>
      </w:r>
      <w:r>
        <w:rPr>
          <w:rFonts w:ascii="Consolas" w:hAnsi="Consolas"/>
          <w:b w:val="0"/>
          <w:color w:val="000000"/>
          <w:sz w:val="20"/>
        </w:rPr>
        <w:t>f01_power_profile.png</w:t>
      </w:r>
      <w:r>
        <w:rPr>
          <w:rFonts w:ascii="Calibri" w:hAnsi="Calibri"/>
          <w:b w:val="0"/>
          <w:color w:val="000000"/>
          <w:sz w:val="22"/>
        </w:rPr>
        <w:t>).</w:t>
      </w:r>
    </w:p>
    <w:p>
      <w:r>
        <w:rPr>
          <w:rFonts w:ascii="Calibri" w:hAnsi="Calibri"/>
          <w:b w:val="0"/>
          <w:color w:val="000000"/>
          <w:sz w:val="22"/>
        </w:rPr>
        <w:t xml:space="preserve">   Root cause and fix already described in full under</w:t>
      </w:r>
    </w:p>
    <w:p>
      <w:r>
        <w:rPr>
          <w:rFonts w:ascii="Calibri" w:hAnsi="Calibri"/>
          <w:b w:val="0"/>
          <w:color w:val="000000"/>
          <w:sz w:val="22"/>
        </w:rPr>
        <w:t xml:space="preserve">   </w:t>
      </w:r>
      <w:r>
        <w:rPr>
          <w:rFonts w:ascii="Consolas" w:hAnsi="Consolas"/>
          <w:b w:val="0"/>
          <w:color w:val="000000"/>
          <w:sz w:val="20"/>
        </w:rPr>
        <w:t>scripts/evaluate_rl.py</w:t>
      </w:r>
      <w:r>
        <w:rPr>
          <w:rFonts w:ascii="Calibri" w:hAnsi="Calibri"/>
          <w:b w:val="0"/>
          <w:color w:val="000000"/>
          <w:sz w:val="22"/>
        </w:rPr>
        <w:t xml:space="preserve"> above -- not repeated here.</w:t>
      </w:r>
    </w:p>
    <w:p>
      <w:r>
        <w:rPr>
          <w:rFonts w:ascii="Calibri" w:hAnsi="Calibri"/>
          <w:b w:val="0"/>
          <w:color w:val="000000"/>
          <w:sz w:val="22"/>
        </w:rPr>
        <w:t>2. **</w:t>
      </w:r>
      <w:r>
        <w:rPr>
          <w:rFonts w:ascii="Consolas" w:hAnsi="Consolas"/>
          <w:b w:val="0"/>
          <w:color w:val="000000"/>
          <w:sz w:val="20"/>
        </w:rPr>
        <w:t>f02_metrics_bars</w:t>
      </w:r>
      <w:r>
        <w:rPr>
          <w:rFonts w:ascii="Calibri" w:hAnsi="Calibri"/>
          <w:b w:val="0"/>
          <w:color w:val="000000"/>
          <w:sz w:val="22"/>
        </w:rPr>
        <w:t xml:space="preserve"> and </w:t>
      </w:r>
      <w:r>
        <w:rPr>
          <w:rFonts w:ascii="Consolas" w:hAnsi="Consolas"/>
          <w:b w:val="0"/>
          <w:color w:val="000000"/>
          <w:sz w:val="20"/>
        </w:rPr>
        <w:t>f04_distributions</w:t>
      </w:r>
      <w:r>
        <w:rPr>
          <w:rFonts w:ascii="Calibri" w:hAnsi="Calibri"/>
          <w:b w:val="0"/>
          <w:color w:val="000000"/>
          <w:sz w:val="22"/>
        </w:rPr>
        <w:t>: x-axis labels overlapped</w:t>
      </w:r>
    </w:p>
    <w:p>
      <w:r>
        <w:rPr>
          <w:rFonts w:ascii="Calibri" w:hAnsi="Calibri"/>
          <w:b w:val="0"/>
          <w:color w:val="000000"/>
          <w:sz w:val="22"/>
        </w:rPr>
        <w:t xml:space="preserve">   into an unreadable run-on string.** 6 algorithm names (AFAP, Round</w:t>
      </w:r>
    </w:p>
    <w:p>
      <w:r>
        <w:rPr>
          <w:rFonts w:ascii="Calibri" w:hAnsi="Calibri"/>
          <w:b w:val="0"/>
          <w:color w:val="000000"/>
          <w:sz w:val="22"/>
        </w:rPr>
        <w:t xml:space="preserve">   Robin, 3 TD3 seeds, RandomPolicy) at a font size and figure width sized</w:t>
      </w:r>
    </w:p>
    <w:p>
      <w:r>
        <w:rPr>
          <w:rFonts w:ascii="Calibri" w:hAnsi="Calibri"/>
          <w:b w:val="0"/>
          <w:color w:val="000000"/>
          <w:sz w:val="22"/>
        </w:rPr>
        <w:t xml:space="preserve">   for 2. Fixed with rotated labels (</w:t>
      </w:r>
      <w:r>
        <w:rPr>
          <w:rFonts w:ascii="Consolas" w:hAnsi="Consolas"/>
          <w:b w:val="0"/>
          <w:color w:val="000000"/>
          <w:sz w:val="20"/>
        </w:rPr>
        <w:t>f02</w:t>
      </w:r>
      <w:r>
        <w:rPr>
          <w:rFonts w:ascii="Calibri" w:hAnsi="Calibri"/>
          <w:b w:val="0"/>
          <w:color w:val="000000"/>
          <w:sz w:val="22"/>
        </w:rPr>
        <w:t>) and rotated labels plus a</w:t>
      </w:r>
    </w:p>
    <w:p>
      <w:r>
        <w:rPr>
          <w:rFonts w:ascii="Calibri" w:hAnsi="Calibri"/>
          <w:b w:val="0"/>
          <w:color w:val="000000"/>
          <w:sz w:val="22"/>
        </w:rPr>
        <w:t xml:space="preserve">   width that scales with algorithm count (</w:t>
      </w:r>
      <w:r>
        <w:rPr>
          <w:rFonts w:ascii="Consolas" w:hAnsi="Consolas"/>
          <w:b w:val="0"/>
          <w:color w:val="000000"/>
          <w:sz w:val="20"/>
        </w:rPr>
        <w:t>f04</w:t>
      </w:r>
      <w:r>
        <w:rPr>
          <w:rFonts w:ascii="Calibri" w:hAnsi="Calibri"/>
          <w:b w:val="0"/>
          <w:color w:val="000000"/>
          <w:sz w:val="22"/>
        </w:rPr>
        <w:t>, `figsize=(max(6, 1.3 *</w:t>
      </w:r>
    </w:p>
    <w:p>
      <w:r>
        <w:rPr>
          <w:rFonts w:ascii="Calibri" w:hAnsi="Calibri"/>
          <w:b w:val="0"/>
          <w:color w:val="000000"/>
          <w:sz w:val="22"/>
        </w:rPr>
        <w:t xml:space="preserve">   len(algos)), 4.5)`).</w:t>
      </w:r>
    </w:p>
    <w:p>
      <w:r>
        <w:rPr>
          <w:rFonts w:ascii="Calibri" w:hAnsi="Calibri"/>
          <w:b w:val="0"/>
          <w:color w:val="000000"/>
          <w:sz w:val="22"/>
        </w:rPr>
        <w:t>3. **</w:t>
      </w:r>
      <w:r>
        <w:rPr>
          <w:rFonts w:ascii="Consolas" w:hAnsi="Consolas"/>
          <w:b w:val="0"/>
          <w:color w:val="000000"/>
          <w:sz w:val="20"/>
        </w:rPr>
        <w:t>f05_vs_baseline</w:t>
      </w:r>
      <w:r>
        <w:rPr>
          <w:rFonts w:ascii="Calibri" w:hAnsi="Calibri"/>
          <w:b w:val="0"/>
          <w:color w:val="000000"/>
          <w:sz w:val="22"/>
        </w:rPr>
        <w:t>: title text was clipped at the figure's right</w:t>
      </w:r>
    </w:p>
    <w:p>
      <w:r>
        <w:rPr>
          <w:rFonts w:ascii="Calibri" w:hAnsi="Calibri"/>
          <w:b w:val="0"/>
          <w:color w:val="000000"/>
          <w:sz w:val="22"/>
        </w:rPr>
        <w:t xml:space="preserve">   edge**, and had large, ever-growing wasted top/bottom margins. Same</w:t>
      </w:r>
    </w:p>
    <w:p>
      <w:r>
        <w:rPr>
          <w:rFonts w:ascii="Calibri" w:hAnsi="Calibri"/>
          <w:b w:val="0"/>
          <w:color w:val="000000"/>
          <w:sz w:val="22"/>
        </w:rPr>
        <w:t xml:space="preserve">   underlying failure mode as Week 2's title-cutoff bug, different</w:t>
      </w:r>
    </w:p>
    <w:p>
      <w:r>
        <w:rPr>
          <w:rFonts w:ascii="Calibri" w:hAnsi="Calibri"/>
          <w:b w:val="0"/>
          <w:color w:val="000000"/>
          <w:sz w:val="22"/>
        </w:rPr>
        <w:t xml:space="preserve">   trigger -- Week 2's fix (widen the figure) doesn't generalize, because</w:t>
      </w:r>
    </w:p>
    <w:p>
      <w:r>
        <w:rPr>
          <w:rFonts w:ascii="Calibri" w:hAnsi="Calibri"/>
          <w:b w:val="0"/>
          <w:color w:val="000000"/>
          <w:sz w:val="22"/>
        </w:rPr>
        <w:t xml:space="preserve">   this time the title itself grew (it enumerated 5 algorithm names</w:t>
      </w:r>
    </w:p>
    <w:p>
      <w:r>
        <w:rPr>
          <w:rFonts w:ascii="Calibri" w:hAnsi="Calibri"/>
          <w:b w:val="0"/>
          <w:color w:val="000000"/>
          <w:sz w:val="22"/>
        </w:rPr>
        <w:t xml:space="preserve">   instead of 1) while </w:t>
      </w:r>
      <w:r>
        <w:rPr>
          <w:rFonts w:ascii="Consolas" w:hAnsi="Consolas"/>
          <w:b w:val="0"/>
          <w:color w:val="000000"/>
          <w:sz w:val="20"/>
        </w:rPr>
        <w:t>fig.subplots_adjust</w:t>
      </w:r>
      <w:r>
        <w:rPr>
          <w:rFonts w:ascii="Calibri" w:hAnsi="Calibri"/>
          <w:b w:val="0"/>
          <w:color w:val="000000"/>
          <w:sz w:val="22"/>
        </w:rPr>
        <w:t>'s margins were fixed</w:t>
      </w:r>
    </w:p>
    <w:p>
      <w:r>
        <w:rPr>
          <w:rFonts w:ascii="Calibri" w:hAnsi="Calibri"/>
          <w:b w:val="0"/>
          <w:color w:val="000000"/>
          <w:sz w:val="22"/>
        </w:rPr>
        <w:t xml:space="preserve">   FRACTIONS of a figure whose height now scales with algorithm count (25</w:t>
      </w:r>
    </w:p>
    <w:p>
      <w:r>
        <w:rPr>
          <w:rFonts w:ascii="Calibri" w:hAnsi="Calibri"/>
          <w:b w:val="0"/>
          <w:color w:val="000000"/>
          <w:sz w:val="22"/>
        </w:rPr>
        <w:t xml:space="preserve">   rows instead of 5), so 15% of a much taller figure is a much larger</w:t>
      </w:r>
    </w:p>
    <w:p>
      <w:r>
        <w:rPr>
          <w:rFonts w:ascii="Calibri" w:hAnsi="Calibri"/>
          <w:b w:val="0"/>
          <w:color w:val="000000"/>
          <w:sz w:val="22"/>
        </w:rPr>
        <w:t xml:space="preserve">   absolute blank margin. Fixed two ways: the title no longer enumerates</w:t>
      </w:r>
    </w:p>
    <w:p>
      <w:r>
        <w:rPr>
          <w:rFonts w:ascii="Calibri" w:hAnsi="Calibri"/>
          <w:b w:val="0"/>
          <w:color w:val="000000"/>
          <w:sz w:val="22"/>
        </w:rPr>
        <w:t xml:space="preserve">   every algorithm by name (the per-row y-axis labels already carry</w:t>
      </w:r>
    </w:p>
    <w:p>
      <w:r>
        <w:rPr>
          <w:rFonts w:ascii="Calibri" w:hAnsi="Calibri"/>
          <w:b w:val="0"/>
          <w:color w:val="000000"/>
          <w:sz w:val="22"/>
        </w:rPr>
        <w:t xml:space="preserve">   </w:t>
      </w:r>
      <w:r>
        <w:rPr>
          <w:rFonts w:ascii="Consolas" w:hAnsi="Consolas"/>
          <w:b w:val="0"/>
          <w:color w:val="000000"/>
          <w:sz w:val="20"/>
        </w:rPr>
        <w:t>(algorithm)</w:t>
      </w:r>
      <w:r>
        <w:rPr>
          <w:rFonts w:ascii="Calibri" w:hAnsi="Calibri"/>
          <w:b w:val="0"/>
          <w:color w:val="000000"/>
          <w:sz w:val="22"/>
        </w:rPr>
        <w:t xml:space="preserve"> whenever more than one non-baseline algorithm is</w:t>
      </w:r>
    </w:p>
    <w:p>
      <w:r>
        <w:rPr>
          <w:rFonts w:ascii="Calibri" w:hAnsi="Calibri"/>
          <w:b w:val="0"/>
          <w:color w:val="000000"/>
          <w:sz w:val="22"/>
        </w:rPr>
        <w:t xml:space="preserve">   present, making the title's list redundant), and margins are now fixed</w:t>
      </w:r>
    </w:p>
    <w:p>
      <w:r>
        <w:rPr>
          <w:rFonts w:ascii="Calibri" w:hAnsi="Calibri"/>
          <w:b w:val="0"/>
          <w:color w:val="000000"/>
          <w:sz w:val="22"/>
        </w:rPr>
        <w:t xml:space="preserve">   INCHES (converted to a fraction of the actual figure height at</w:t>
      </w:r>
    </w:p>
    <w:p>
      <w:r>
        <w:rPr>
          <w:rFonts w:ascii="Calibri" w:hAnsi="Calibri"/>
          <w:b w:val="0"/>
          <w:color w:val="000000"/>
          <w:sz w:val="22"/>
        </w:rPr>
        <w:t xml:space="preserve">   creation time), not fixed fractions.</w:t>
      </w:r>
    </w:p>
    <w:p>
      <w:r>
        <w:rPr>
          <w:rFonts w:ascii="Calibri" w:hAnsi="Calibri"/>
          <w:b w:val="0"/>
          <w:color w:val="000000"/>
          <w:sz w:val="22"/>
        </w:rPr>
        <w:t>4. **</w:t>
      </w:r>
      <w:r>
        <w:rPr>
          <w:rFonts w:ascii="Consolas" w:hAnsi="Consolas"/>
          <w:b w:val="0"/>
          <w:color w:val="000000"/>
          <w:sz w:val="20"/>
        </w:rPr>
        <w:t>f06_size_sensitivity</w:t>
      </w:r>
      <w:r>
        <w:rPr>
          <w:rFonts w:ascii="Calibri" w:hAnsi="Calibri"/>
          <w:b w:val="0"/>
          <w:color w:val="000000"/>
          <w:sz w:val="22"/>
        </w:rPr>
        <w:t>: TD3/RandomPolicy appeared as disconnected</w:t>
      </w:r>
    </w:p>
    <w:p>
      <w:r>
        <w:rPr>
          <w:rFonts w:ascii="Calibri" w:hAnsi="Calibri"/>
          <w:b w:val="0"/>
          <w:color w:val="000000"/>
          <w:sz w:val="22"/>
        </w:rPr>
        <w:t xml:space="preserve">   single dots at the 8-port reference point only.** They were never run</w:t>
      </w:r>
    </w:p>
    <w:p>
      <w:r>
        <w:rPr>
          <w:rFonts w:ascii="Calibri" w:hAnsi="Calibri"/>
          <w:b w:val="0"/>
          <w:color w:val="000000"/>
          <w:sz w:val="22"/>
        </w:rPr>
        <w:t xml:space="preserve">   across the station-size sweep -- a declared Week 3 scope limitation</w:t>
      </w:r>
    </w:p>
    <w:p>
      <w:r>
        <w:rPr>
          <w:rFonts w:ascii="Calibri" w:hAnsi="Calibri"/>
          <w:b w:val="0"/>
          <w:color w:val="000000"/>
          <w:sz w:val="22"/>
        </w:rPr>
        <w:t xml:space="preserve">   (the CPU budget didn't cover training across sizes too) -- so plotting</w:t>
      </w:r>
    </w:p>
    <w:p>
      <w:r>
        <w:rPr>
          <w:rFonts w:ascii="Calibri" w:hAnsi="Calibri"/>
          <w:b w:val="0"/>
          <w:color w:val="000000"/>
          <w:sz w:val="22"/>
        </w:rPr>
        <w:t xml:space="preserve">   them on a "sensitivity vs. port count" figure implied a size trend that</w:t>
      </w:r>
    </w:p>
    <w:p>
      <w:r>
        <w:rPr>
          <w:rFonts w:ascii="Calibri" w:hAnsi="Calibri"/>
          <w:b w:val="0"/>
          <w:color w:val="000000"/>
          <w:sz w:val="22"/>
        </w:rPr>
        <w:t xml:space="preserve">   doesn't exist. Fixed by restricting this figure to algorithms actually</w:t>
      </w:r>
    </w:p>
    <w:p>
      <w:r>
        <w:rPr>
          <w:rFonts w:ascii="Calibri" w:hAnsi="Calibri"/>
          <w:b w:val="0"/>
          <w:color w:val="000000"/>
          <w:sz w:val="22"/>
        </w:rPr>
        <w:t xml:space="preserve">   present on a non-reference sweep config (</w:t>
      </w:r>
      <w:r>
        <w:rPr>
          <w:rFonts w:ascii="Consolas" w:hAnsi="Consolas"/>
          <w:b w:val="0"/>
          <w:color w:val="000000"/>
          <w:sz w:val="20"/>
        </w:rPr>
        <w:t>station_n02_tx100</w:t>
      </w:r>
      <w:r>
        <w:rPr>
          <w:rFonts w:ascii="Calibri" w:hAnsi="Calibri"/>
          <w:b w:val="0"/>
          <w:color w:val="000000"/>
          <w:sz w:val="22"/>
        </w:rPr>
        <w:t>), which</w:t>
      </w:r>
    </w:p>
    <w:p>
      <w:r>
        <w:rPr>
          <w:rFonts w:ascii="Calibri" w:hAnsi="Calibri"/>
          <w:b w:val="0"/>
          <w:color w:val="000000"/>
          <w:sz w:val="22"/>
        </w:rPr>
        <w:t xml:space="preserve">   naturally excludes TD3/RandomPolicy without hardcoding their names --</w:t>
      </w:r>
    </w:p>
    <w:p>
      <w:r>
        <w:rPr>
          <w:rFonts w:ascii="Calibri" w:hAnsi="Calibri"/>
          <w:b w:val="0"/>
          <w:color w:val="000000"/>
          <w:sz w:val="22"/>
        </w:rPr>
        <w:t xml:space="preserve">   any future algorithm that similarly skips the size sweep is</w:t>
      </w:r>
    </w:p>
    <w:p>
      <w:r>
        <w:rPr>
          <w:rFonts w:ascii="Calibri" w:hAnsi="Calibri"/>
          <w:b w:val="0"/>
          <w:color w:val="000000"/>
          <w:sz w:val="22"/>
        </w:rPr>
        <w:t xml:space="preserve">   automatically excluded too.</w:t>
      </w:r>
    </w:p>
    <w:p>
      <w:r>
        <w:rPr>
          <w:rFonts w:ascii="Calibri" w:hAnsi="Calibri"/>
          <w:b/>
          <w:color w:val="000000"/>
          <w:sz w:val="22"/>
        </w:rPr>
        <w:t>Walkthrough (bug 3, the most involved fix):</w:t>
      </w:r>
      <w:r>
        <w:rPr>
          <w:rFonts w:ascii="Calibri" w:hAnsi="Calibri"/>
          <w:b w:val="0"/>
          <w:color w:val="000000"/>
          <w:sz w:val="22"/>
        </w:rPr>
        <w:t xml:space="preserve"> the fix computes</w:t>
      </w:r>
    </w:p>
    <w:p>
      <w:r>
        <w:rPr>
          <w:rFonts w:ascii="Consolas" w:hAnsi="Consolas"/>
          <w:b w:val="0"/>
          <w:color w:val="000000"/>
          <w:sz w:val="20"/>
        </w:rPr>
        <w:t>top_margin_in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bottom_margin_in</w:t>
      </w:r>
      <w:r>
        <w:rPr>
          <w:rFonts w:ascii="Calibri" w:hAnsi="Calibri"/>
          <w:b w:val="0"/>
          <w:color w:val="000000"/>
          <w:sz w:val="22"/>
        </w:rPr>
        <w:t xml:space="preserve"> as fixed inch quantities (0.7in/0.6in)</w:t>
      </w:r>
    </w:p>
    <w:p>
      <w:r>
        <w:rPr>
          <w:rFonts w:ascii="Calibri" w:hAnsi="Calibri"/>
          <w:b w:val="0"/>
          <w:color w:val="000000"/>
          <w:sz w:val="22"/>
        </w:rPr>
        <w:t>and converts them to `fig.subplots_adjust(top=1 - top_margin_in /</w:t>
      </w:r>
    </w:p>
    <w:p>
      <w:r>
        <w:rPr>
          <w:rFonts w:ascii="Calibri" w:hAnsi="Calibri"/>
          <w:b w:val="0"/>
          <w:color w:val="000000"/>
          <w:sz w:val="22"/>
        </w:rPr>
        <w:t>fig_height, bottom=bottom_margin_in / fig_height)</w:t>
      </w:r>
      <w:r>
        <w:rPr>
          <w:rFonts w:ascii="Consolas" w:hAnsi="Consolas"/>
          <w:b w:val="0"/>
          <w:color w:val="000000"/>
          <w:sz w:val="20"/>
        </w:rPr>
        <w:t xml:space="preserve"> at the point </w:t>
      </w:r>
      <w:r>
        <w:rPr>
          <w:rFonts w:ascii="Calibri" w:hAnsi="Calibri"/>
          <w:b w:val="0"/>
          <w:color w:val="000000"/>
          <w:sz w:val="22"/>
        </w:rPr>
        <w:t>fig_height`</w:t>
      </w:r>
    </w:p>
    <w:p>
      <w:r>
        <w:rPr>
          <w:rFonts w:ascii="Calibri" w:hAnsi="Calibri"/>
          <w:b w:val="0"/>
          <w:color w:val="000000"/>
          <w:sz w:val="22"/>
        </w:rPr>
        <w:t>is actually known -- so the absolute blank space stays roughly constant</w:t>
      </w:r>
    </w:p>
    <w:p>
      <w:r>
        <w:rPr>
          <w:rFonts w:ascii="Calibri" w:hAnsi="Calibri"/>
          <w:b w:val="0"/>
          <w:color w:val="000000"/>
          <w:sz w:val="22"/>
        </w:rPr>
        <w:t>whether the figure has 5 rows or 25.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`ev2gym_thesis/tests/test_rl_infrastructure.py` (Entregable 9)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ev2gym_thesis/tests/</w:t>
      </w:r>
      <w:r>
        <w:rPr>
          <w:rFonts w:ascii="Calibri" w:hAnsi="Calibri"/>
          <w:b w:val="0"/>
          <w:color w:val="000000"/>
          <w:sz w:val="22"/>
        </w:rPr>
        <w:t>, alongside Week 2's</w:t>
      </w:r>
    </w:p>
    <w:p>
      <w:r>
        <w:rPr>
          <w:rFonts w:ascii="Consolas" w:hAnsi="Consolas"/>
          <w:b w:val="0"/>
          <w:color w:val="000000"/>
          <w:sz w:val="20"/>
        </w:rPr>
        <w:t>test_stats_utils.py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test_degradation_bogota.py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originally 8 tests covering the RL infrastructure added this</w:t>
      </w:r>
    </w:p>
    <w:p>
      <w:r>
        <w:rPr>
          <w:rFonts w:ascii="Calibri" w:hAnsi="Calibri"/>
          <w:b w:val="0"/>
          <w:color w:val="000000"/>
          <w:sz w:val="22"/>
        </w:rPr>
        <w:t xml:space="preserve">week; </w:t>
      </w:r>
      <w:r>
        <w:rPr>
          <w:rFonts w:ascii="Calibri" w:hAnsi="Calibri"/>
          <w:b/>
          <w:color w:val="000000"/>
          <w:sz w:val="22"/>
        </w:rPr>
        <w:t>10 as of the 2026-08-18 correction</w:t>
      </w:r>
      <w:r>
        <w:rPr>
          <w:rFonts w:ascii="Calibri" w:hAnsi="Calibri"/>
          <w:b w:val="0"/>
          <w:color w:val="000000"/>
          <w:sz w:val="22"/>
        </w:rPr>
        <w:t xml:space="preserve"> (2 added, see below).</w:t>
      </w:r>
    </w:p>
    <w:p>
      <w:r>
        <w:rPr>
          <w:rFonts w:ascii="Calibri" w:hAnsi="Calibri"/>
          <w:b w:val="0"/>
          <w:color w:val="000000"/>
          <w:sz w:val="22"/>
        </w:rPr>
        <w:t>**Design decision -- deliberately independent of whether a real trained</w:t>
      </w:r>
    </w:p>
    <w:p>
      <w:r>
        <w:rPr>
          <w:rFonts w:ascii="Calibri" w:hAnsi="Calibri"/>
          <w:b w:val="0"/>
          <w:color w:val="000000"/>
          <w:sz w:val="22"/>
        </w:rPr>
        <w:t>model exists yet:** rejected writing these tests against Entregable 5's</w:t>
      </w:r>
    </w:p>
    <w:p>
      <w:r>
        <w:rPr>
          <w:rFonts w:ascii="Calibri" w:hAnsi="Calibri"/>
          <w:b w:val="0"/>
          <w:color w:val="000000"/>
          <w:sz w:val="22"/>
        </w:rPr>
        <w:t>actual trained checkpoints (which wouldn't exist until after the</w:t>
      </w:r>
    </w:p>
    <w:p>
      <w:r>
        <w:rPr>
          <w:rFonts w:ascii="Calibri" w:hAnsi="Calibri"/>
          <w:b w:val="0"/>
          <w:color w:val="000000"/>
          <w:sz w:val="22"/>
        </w:rPr>
        <w:t>Entregable 4 confirmation gate, and would make the tests only runnable</w:t>
      </w:r>
    </w:p>
    <w:p>
      <w:r>
        <w:rPr>
          <w:rFonts w:ascii="Calibri" w:hAnsi="Calibri"/>
          <w:b w:val="0"/>
          <w:color w:val="000000"/>
          <w:sz w:val="22"/>
        </w:rPr>
        <w:t xml:space="preserve">post-training). Chosen: fresh, untrained </w:t>
      </w:r>
      <w:r>
        <w:rPr>
          <w:rFonts w:ascii="Consolas" w:hAnsi="Consolas"/>
          <w:b w:val="0"/>
          <w:color w:val="000000"/>
          <w:sz w:val="20"/>
        </w:rPr>
        <w:t>TD3</w:t>
      </w:r>
      <w:r>
        <w:rPr>
          <w:rFonts w:ascii="Calibri" w:hAnsi="Calibri"/>
          <w:b w:val="0"/>
          <w:color w:val="000000"/>
          <w:sz w:val="22"/>
        </w:rPr>
        <w:t xml:space="preserve"> instances (built with a</w:t>
      </w:r>
    </w:p>
    <w:p>
      <w:r>
        <w:rPr>
          <w:rFonts w:ascii="Calibri" w:hAnsi="Calibri"/>
          <w:b w:val="0"/>
          <w:color w:val="000000"/>
          <w:sz w:val="22"/>
        </w:rPr>
        <w:t xml:space="preserve">tiny </w:t>
      </w:r>
      <w:r>
        <w:rPr>
          <w:rFonts w:ascii="Consolas" w:hAnsi="Consolas"/>
          <w:b w:val="0"/>
          <w:color w:val="000000"/>
          <w:sz w:val="20"/>
        </w:rPr>
        <w:t>net_arch</w:t>
      </w:r>
      <w:r>
        <w:rPr>
          <w:rFonts w:ascii="Calibri" w:hAnsi="Calibri"/>
          <w:b w:val="0"/>
          <w:color w:val="000000"/>
          <w:sz w:val="22"/>
        </w:rPr>
        <w:t xml:space="preserve"> for speed) are enough to test the infrastructure's</w:t>
      </w:r>
    </w:p>
    <w:p>
      <w:r>
        <w:rPr>
          <w:rFonts w:ascii="Calibri" w:hAnsi="Calibri"/>
          <w:b w:val="0"/>
          <w:color w:val="000000"/>
          <w:sz w:val="22"/>
        </w:rPr>
        <w:t>correctness -- reproducibility, leakage-prevention, and fail-loudly</w:t>
      </w:r>
    </w:p>
    <w:p>
      <w:r>
        <w:rPr>
          <w:rFonts w:ascii="Calibri" w:hAnsi="Calibri"/>
          <w:b w:val="0"/>
          <w:color w:val="000000"/>
          <w:sz w:val="22"/>
        </w:rPr>
        <w:t>behavior don't depend on the model actually having learned anything. This</w:t>
      </w:r>
    </w:p>
    <w:p>
      <w:r>
        <w:rPr>
          <w:rFonts w:ascii="Calibri" w:hAnsi="Calibri"/>
          <w:b w:val="0"/>
          <w:color w:val="000000"/>
          <w:sz w:val="22"/>
        </w:rPr>
        <w:t>is why these tests could be (and were) run and passing before training</w:t>
      </w:r>
    </w:p>
    <w:p>
      <w:r>
        <w:rPr>
          <w:rFonts w:ascii="Calibri" w:hAnsi="Calibri"/>
          <w:b w:val="0"/>
          <w:color w:val="000000"/>
          <w:sz w:val="22"/>
        </w:rPr>
        <w:t>ever started.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the 4 original test classes cover, respectively: (1)</w:t>
      </w:r>
    </w:p>
    <w:p>
      <w:r>
        <w:rPr>
          <w:rFonts w:ascii="Consolas" w:hAnsi="Consolas"/>
          <w:b w:val="0"/>
          <w:color w:val="000000"/>
          <w:sz w:val="20"/>
        </w:rPr>
        <w:t>TRAIN_SEEDS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SEEDS</w:t>
      </w:r>
      <w:r>
        <w:rPr>
          <w:rFonts w:ascii="Calibri" w:hAnsi="Calibri"/>
          <w:b w:val="0"/>
          <w:color w:val="000000"/>
          <w:sz w:val="22"/>
        </w:rPr>
        <w:t xml:space="preserve"> and </w:t>
      </w:r>
      <w:r>
        <w:rPr>
          <w:rFonts w:ascii="Consolas" w:hAnsi="Consolas"/>
          <w:b w:val="0"/>
          <w:color w:val="000000"/>
          <w:sz w:val="20"/>
        </w:rPr>
        <w:t>TRAIN_DAYS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EVAL_DAYS</w:t>
      </w:r>
      <w:r>
        <w:rPr>
          <w:rFonts w:ascii="Calibri" w:hAnsi="Calibri"/>
          <w:b w:val="0"/>
          <w:color w:val="000000"/>
          <w:sz w:val="22"/>
        </w:rPr>
        <w:t xml:space="preserve"> disjointness (pins the</w:t>
      </w:r>
    </w:p>
    <w:p>
      <w:r>
        <w:rPr>
          <w:rFonts w:ascii="Calibri" w:hAnsi="Calibri"/>
          <w:b w:val="0"/>
          <w:color w:val="000000"/>
          <w:sz w:val="22"/>
        </w:rPr>
        <w:t>values the module-level assertions were checked against, so a future edit</w:t>
      </w:r>
    </w:p>
    <w:p>
      <w:r>
        <w:rPr>
          <w:rFonts w:ascii="Calibri" w:hAnsi="Calibri"/>
          <w:b w:val="0"/>
          <w:color w:val="000000"/>
          <w:sz w:val="22"/>
        </w:rPr>
        <w:t>that silently narrows either pool without breaking disjointness still gets</w:t>
      </w:r>
    </w:p>
    <w:p>
      <w:r>
        <w:rPr>
          <w:rFonts w:ascii="Calibri" w:hAnsi="Calibri"/>
          <w:b w:val="0"/>
          <w:color w:val="000000"/>
          <w:sz w:val="22"/>
        </w:rPr>
        <w:t xml:space="preserve">caught); (2) </w:t>
      </w:r>
      <w:r>
        <w:rPr>
          <w:rFonts w:ascii="Consolas" w:hAnsi="Consolas"/>
          <w:b w:val="0"/>
          <w:color w:val="000000"/>
          <w:sz w:val="20"/>
        </w:rPr>
        <w:t>TrainingDayCyclingEnv</w:t>
      </w:r>
      <w:r>
        <w:rPr>
          <w:rFonts w:ascii="Calibri" w:hAnsi="Calibri"/>
          <w:b w:val="0"/>
          <w:color w:val="000000"/>
          <w:sz w:val="22"/>
        </w:rPr>
        <w:t xml:space="preserve"> never sampling an </w:t>
      </w:r>
      <w:r>
        <w:rPr>
          <w:rFonts w:ascii="Consolas" w:hAnsi="Consolas"/>
          <w:b w:val="0"/>
          <w:color w:val="000000"/>
          <w:sz w:val="20"/>
        </w:rPr>
        <w:t>EVAL_DAYS</w:t>
      </w:r>
      <w:r>
        <w:rPr>
          <w:rFonts w:ascii="Calibri" w:hAnsi="Calibri"/>
          <w:b w:val="0"/>
          <w:color w:val="000000"/>
          <w:sz w:val="22"/>
        </w:rPr>
        <w:t xml:space="preserve"> date,</w:t>
      </w:r>
    </w:p>
    <w:p>
      <w:r>
        <w:rPr>
          <w:rFonts w:ascii="Calibri" w:hAnsi="Calibri"/>
          <w:b w:val="0"/>
          <w:color w:val="000000"/>
          <w:sz w:val="22"/>
        </w:rPr>
        <w:t xml:space="preserve">in both </w:t>
      </w:r>
      <w:r>
        <w:rPr>
          <w:rFonts w:ascii="Consolas" w:hAnsi="Consolas"/>
          <w:b w:val="0"/>
          <w:color w:val="000000"/>
          <w:sz w:val="20"/>
        </w:rPr>
        <w:t>round_robin</w:t>
      </w:r>
      <w:r>
        <w:rPr>
          <w:rFonts w:ascii="Calibri" w:hAnsi="Calibri"/>
          <w:b w:val="0"/>
          <w:color w:val="000000"/>
          <w:sz w:val="22"/>
        </w:rPr>
        <w:t xml:space="preserve"> and </w:t>
      </w:r>
      <w:r>
        <w:rPr>
          <w:rFonts w:ascii="Consolas" w:hAnsi="Consolas"/>
          <w:b w:val="0"/>
          <w:color w:val="000000"/>
          <w:sz w:val="20"/>
        </w:rPr>
        <w:t>random</w:t>
      </w:r>
      <w:r>
        <w:rPr>
          <w:rFonts w:ascii="Calibri" w:hAnsi="Calibri"/>
          <w:b w:val="0"/>
          <w:color w:val="000000"/>
          <w:sz w:val="22"/>
        </w:rPr>
        <w:t xml:space="preserve"> modes, over enough resets to exercise a</w:t>
      </w:r>
    </w:p>
    <w:p>
      <w:r>
        <w:rPr>
          <w:rFonts w:ascii="Calibri" w:hAnsi="Calibri"/>
          <w:b w:val="0"/>
          <w:color w:val="000000"/>
          <w:sz w:val="22"/>
        </w:rPr>
        <w:t xml:space="preserve">full lap-plus-wraparound of </w:t>
      </w:r>
      <w:r>
        <w:rPr>
          <w:rFonts w:ascii="Consolas" w:hAnsi="Consolas"/>
          <w:b w:val="0"/>
          <w:color w:val="000000"/>
          <w:sz w:val="20"/>
        </w:rPr>
        <w:t>TRAIN_DAYS</w:t>
      </w:r>
      <w:r>
        <w:rPr>
          <w:rFonts w:ascii="Calibri" w:hAnsi="Calibri"/>
          <w:b w:val="0"/>
          <w:color w:val="000000"/>
          <w:sz w:val="22"/>
        </w:rPr>
        <w:t xml:space="preserve">; (3) </w:t>
      </w:r>
      <w:r>
        <w:rPr>
          <w:rFonts w:ascii="Consolas" w:hAnsi="Consolas"/>
          <w:b w:val="0"/>
          <w:color w:val="000000"/>
          <w:sz w:val="20"/>
        </w:rPr>
        <w:t>load_trained_agent</w:t>
      </w:r>
      <w:r>
        <w:rPr>
          <w:rFonts w:ascii="Calibri" w:hAnsi="Calibri"/>
          <w:b w:val="0"/>
          <w:color w:val="000000"/>
          <w:sz w:val="22"/>
        </w:rPr>
        <w:t xml:space="preserve"> raising</w:t>
      </w:r>
    </w:p>
    <w:p>
      <w:r>
        <w:rPr>
          <w:rFonts w:ascii="Consolas" w:hAnsi="Consolas"/>
          <w:b w:val="0"/>
          <w:color w:val="000000"/>
          <w:sz w:val="20"/>
        </w:rPr>
        <w:t>FileNotFoundError</w:t>
      </w:r>
      <w:r>
        <w:rPr>
          <w:rFonts w:ascii="Calibri" w:hAnsi="Calibri"/>
          <w:b w:val="0"/>
          <w:color w:val="000000"/>
          <w:sz w:val="22"/>
        </w:rPr>
        <w:t xml:space="preserve"> when the </w:t>
      </w:r>
      <w:r>
        <w:rPr>
          <w:rFonts w:ascii="Consolas" w:hAnsi="Consolas"/>
          <w:b w:val="0"/>
          <w:color w:val="000000"/>
          <w:sz w:val="20"/>
        </w:rPr>
        <w:t>VecNormalize</w:t>
      </w:r>
      <w:r>
        <w:rPr>
          <w:rFonts w:ascii="Calibri" w:hAnsi="Calibri"/>
          <w:b w:val="0"/>
          <w:color w:val="000000"/>
          <w:sz w:val="22"/>
        </w:rPr>
        <w:t xml:space="preserve"> stats file is absent; (4)</w:t>
      </w:r>
    </w:p>
    <w:p>
      <w:r>
        <w:rPr>
          <w:rFonts w:ascii="Calibri" w:hAnsi="Calibri"/>
          <w:b w:val="0"/>
          <w:color w:val="000000"/>
          <w:sz w:val="22"/>
        </w:rPr>
        <w:t>evaluation reproducibility.</w:t>
      </w:r>
    </w:p>
    <w:p>
      <w:r>
        <w:rPr>
          <w:rFonts w:ascii="Calibri" w:hAnsi="Calibri"/>
          <w:b w:val="0"/>
          <w:color w:val="000000"/>
          <w:sz w:val="22"/>
        </w:rPr>
        <w:t>**Correction, 2026-08-18: item (4) was a green test that certified the</w:t>
      </w:r>
    </w:p>
    <w:p>
      <w:r>
        <w:rPr>
          <w:rFonts w:ascii="Calibri" w:hAnsi="Calibri"/>
          <w:b w:val="0"/>
          <w:color w:val="000000"/>
          <w:sz w:val="22"/>
        </w:rPr>
        <w:t>exact property that turned out to be violated in production, and this is</w:t>
      </w:r>
    </w:p>
    <w:p>
      <w:r>
        <w:rPr>
          <w:rFonts w:ascii="Calibri" w:hAnsi="Calibri"/>
          <w:b w:val="0"/>
          <w:color w:val="000000"/>
          <w:sz w:val="22"/>
        </w:rPr>
        <w:t>worth explaining in full rather than quietly fixing.** Its original claim</w:t>
      </w:r>
    </w:p>
    <w:p>
      <w:r>
        <w:rPr>
          <w:rFonts w:ascii="Calibri" w:hAnsi="Calibri"/>
          <w:b w:val="0"/>
          <w:color w:val="000000"/>
          <w:sz w:val="22"/>
        </w:rPr>
        <w:t xml:space="preserve">-- *"the same </w:t>
      </w:r>
      <w:r>
        <w:rPr>
          <w:rFonts w:ascii="Consolas" w:hAnsi="Consolas"/>
          <w:b w:val="0"/>
          <w:color w:val="000000"/>
          <w:sz w:val="20"/>
        </w:rPr>
        <w:t>(config, scenario_seed, eval_day, model)</w:t>
      </w:r>
      <w:r>
        <w:rPr>
          <w:rFonts w:ascii="Calibri" w:hAnsi="Calibri"/>
          <w:b w:val="0"/>
          <w:color w:val="000000"/>
          <w:sz w:val="22"/>
        </w:rPr>
        <w:t xml:space="preserve"> evaluated twice</w:t>
      </w:r>
    </w:p>
    <w:p>
      <w:r>
        <w:rPr>
          <w:rFonts w:ascii="Calibri" w:hAnsi="Calibri"/>
          <w:b w:val="0"/>
          <w:color w:val="000000"/>
          <w:sz w:val="22"/>
        </w:rPr>
        <w:t>via the same deterministic-predict loop produces byte-identical stats"* --</w:t>
      </w:r>
    </w:p>
    <w:p>
      <w:r>
        <w:rPr>
          <w:rFonts w:ascii="Calibri" w:hAnsi="Calibri"/>
          <w:b w:val="0"/>
          <w:color w:val="000000"/>
          <w:sz w:val="22"/>
        </w:rPr>
        <w:t xml:space="preserve">was TRUE of the test's own code, and FALSE of </w:t>
      </w:r>
      <w:r>
        <w:rPr>
          <w:rFonts w:ascii="Consolas" w:hAnsi="Consolas"/>
          <w:b w:val="0"/>
          <w:color w:val="000000"/>
          <w:sz w:val="20"/>
        </w:rPr>
        <w:t>scripts/evaluate_rl.py</w:t>
      </w:r>
      <w:r>
        <w:rPr>
          <w:rFonts w:ascii="Calibri" w:hAnsi="Calibri"/>
          <w:b w:val="0"/>
          <w:color w:val="000000"/>
          <w:sz w:val="22"/>
        </w:rPr>
        <w:t>'s</w:t>
      </w:r>
    </w:p>
    <w:p>
      <w:r>
        <w:rPr>
          <w:rFonts w:ascii="Calibri" w:hAnsi="Calibri"/>
          <w:b w:val="0"/>
          <w:color w:val="000000"/>
          <w:sz w:val="22"/>
        </w:rPr>
        <w:t xml:space="preserve">actual </w:t>
      </w:r>
      <w:r>
        <w:rPr>
          <w:rFonts w:ascii="Consolas" w:hAnsi="Consolas"/>
          <w:b w:val="0"/>
          <w:color w:val="000000"/>
          <w:sz w:val="20"/>
        </w:rPr>
        <w:t>_TD3Stepper</w:t>
      </w:r>
      <w:r>
        <w:rPr>
          <w:rFonts w:ascii="Calibri" w:hAnsi="Calibri"/>
          <w:b w:val="0"/>
          <w:color w:val="000000"/>
          <w:sz w:val="22"/>
        </w:rPr>
        <w:t>, which is exactly the contradiction that exposed the</w:t>
      </w:r>
    </w:p>
    <w:p>
      <w:r>
        <w:rPr>
          <w:rFonts w:ascii="Calibri" w:hAnsi="Calibri"/>
          <w:b w:val="0"/>
          <w:color w:val="000000"/>
          <w:sz w:val="22"/>
        </w:rPr>
        <w:t xml:space="preserve">bug above. Diagnosis: the test built its own hand-rolled </w:t>
      </w:r>
      <w:r>
        <w:rPr>
          <w:rFonts w:ascii="Consolas" w:hAnsi="Consolas"/>
          <w:b w:val="0"/>
          <w:color w:val="000000"/>
          <w:sz w:val="20"/>
        </w:rPr>
        <w:t>run_once(env)</w:t>
      </w:r>
    </w:p>
    <w:p>
      <w:r>
        <w:rPr>
          <w:rFonts w:ascii="Calibri" w:hAnsi="Calibri"/>
          <w:b w:val="0"/>
          <w:color w:val="000000"/>
          <w:sz w:val="22"/>
        </w:rPr>
        <w:t xml:space="preserve">loop calling </w:t>
      </w:r>
      <w:r>
        <w:rPr>
          <w:rFonts w:ascii="Consolas" w:hAnsi="Consolas"/>
          <w:b w:val="0"/>
          <w:color w:val="000000"/>
          <w:sz w:val="20"/>
        </w:rPr>
        <w:t>env.reset(seed=seed)</w:t>
      </w:r>
      <w:r>
        <w:rPr>
          <w:rFonts w:ascii="Calibri" w:hAnsi="Calibri"/>
          <w:b w:val="0"/>
          <w:color w:val="000000"/>
          <w:sz w:val="22"/>
        </w:rPr>
        <w:t xml:space="preserve"> directly -- a correct call, but a</w:t>
      </w:r>
    </w:p>
    <w:p>
      <w:r>
        <w:rPr>
          <w:rFonts w:ascii="Calibri" w:hAnsi="Calibri"/>
          <w:b/>
          <w:color w:val="000000"/>
          <w:sz w:val="22"/>
        </w:rPr>
        <w:t>parallel reimplementation</w:t>
      </w:r>
      <w:r>
        <w:rPr>
          <w:rFonts w:ascii="Calibri" w:hAnsi="Calibri"/>
          <w:b w:val="0"/>
          <w:color w:val="000000"/>
          <w:sz w:val="22"/>
        </w:rPr>
        <w:t xml:space="preserve"> of the evaluation loop, never the</w:t>
      </w:r>
    </w:p>
    <w:p>
      <w:r>
        <w:rPr>
          <w:rFonts w:ascii="Consolas" w:hAnsi="Consolas"/>
          <w:b w:val="0"/>
          <w:color w:val="000000"/>
          <w:sz w:val="20"/>
        </w:rPr>
        <w:t>_TD3Stepper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_run_and_capture</w:t>
      </w:r>
      <w:r>
        <w:rPr>
          <w:rFonts w:ascii="Calibri" w:hAnsi="Calibri"/>
          <w:b w:val="0"/>
          <w:color w:val="000000"/>
          <w:sz w:val="22"/>
        </w:rPr>
        <w:t xml:space="preserve"> objects </w:t>
      </w:r>
      <w:r>
        <w:rPr>
          <w:rFonts w:ascii="Consolas" w:hAnsi="Consolas"/>
          <w:b w:val="0"/>
          <w:color w:val="000000"/>
          <w:sz w:val="20"/>
        </w:rPr>
        <w:t>scripts/evaluate_rl.py</w:t>
      </w:r>
      <w:r>
        <w:rPr>
          <w:rFonts w:ascii="Calibri" w:hAnsi="Calibri"/>
          <w:b w:val="0"/>
          <w:color w:val="000000"/>
          <w:sz w:val="22"/>
        </w:rPr>
        <w:t xml:space="preserve"> actually</w:t>
      </w:r>
    </w:p>
    <w:p>
      <w:r>
        <w:rPr>
          <w:rFonts w:ascii="Calibri" w:hAnsi="Calibri"/>
          <w:b w:val="0"/>
          <w:color w:val="000000"/>
          <w:sz w:val="22"/>
        </w:rPr>
        <w:t>runs in production. It certified "deterministic scenario generation, when</w:t>
      </w:r>
    </w:p>
    <w:p>
      <w:r>
        <w:rPr>
          <w:rFonts w:ascii="Calibri" w:hAnsi="Calibri"/>
          <w:b w:val="0"/>
          <w:color w:val="000000"/>
          <w:sz w:val="22"/>
        </w:rPr>
        <w:t>you pass the seed correctly" -- never in question -- not "the production</w:t>
      </w:r>
    </w:p>
    <w:p>
      <w:r>
        <w:rPr>
          <w:rFonts w:ascii="Calibri" w:hAnsi="Calibri"/>
          <w:b w:val="0"/>
          <w:color w:val="000000"/>
          <w:sz w:val="22"/>
        </w:rPr>
        <w:t>stepper passes the seed correctly" -- the actual bug. **General rule</w:t>
      </w:r>
    </w:p>
    <w:p>
      <w:r>
        <w:rPr>
          <w:rFonts w:ascii="Calibri" w:hAnsi="Calibri"/>
          <w:b w:val="0"/>
          <w:color w:val="000000"/>
          <w:sz w:val="22"/>
        </w:rPr>
        <w:t>extracted and applied project-wide:** every test in this project must</w:t>
      </w:r>
    </w:p>
    <w:p>
      <w:r>
        <w:rPr>
          <w:rFonts w:ascii="Calibri" w:hAnsi="Calibri"/>
          <w:b w:val="0"/>
          <w:color w:val="000000"/>
          <w:sz w:val="22"/>
        </w:rPr>
        <w:t>exercise the real call path used in production, not a lookalike of it.</w:t>
      </w:r>
    </w:p>
    <w:p>
      <w:r>
        <w:rPr>
          <w:rFonts w:ascii="Calibri" w:hAnsi="Calibri"/>
          <w:b w:val="0"/>
          <w:color w:val="000000"/>
          <w:sz w:val="22"/>
        </w:rPr>
        <w:t>The other 7 (now 9) tests were audited against this rule and found clean</w:t>
      </w:r>
    </w:p>
    <w:p>
      <w:r>
        <w:rPr>
          <w:rFonts w:ascii="Calibri" w:hAnsi="Calibri"/>
          <w:b w:val="0"/>
          <w:color w:val="000000"/>
          <w:sz w:val="22"/>
        </w:rPr>
        <w:t>(each already calls the real production class/function directly -- see</w:t>
      </w:r>
    </w:p>
    <w:p>
      <w:r>
        <w:rPr>
          <w:rFonts w:ascii="Consolas" w:hAnsi="Consolas"/>
          <w:b w:val="0"/>
          <w:color w:val="000000"/>
          <w:sz w:val="20"/>
        </w:rPr>
        <w:t>00_lab_log.md</w:t>
      </w:r>
      <w:r>
        <w:rPr>
          <w:rFonts w:ascii="Calibri" w:hAnsi="Calibri"/>
          <w:b w:val="0"/>
          <w:color w:val="000000"/>
          <w:sz w:val="22"/>
        </w:rPr>
        <w:t>'s 2026-08-18 entry for the full per-test audit). Fixed by</w:t>
      </w:r>
    </w:p>
    <w:p>
      <w:r>
        <w:rPr>
          <w:rFonts w:ascii="Calibri" w:hAnsi="Calibri"/>
          <w:b w:val="0"/>
          <w:color w:val="000000"/>
          <w:sz w:val="22"/>
        </w:rPr>
        <w:t xml:space="preserve">rewriting the test to construct and call </w:t>
      </w:r>
      <w:r>
        <w:rPr>
          <w:rFonts w:ascii="Consolas" w:hAnsi="Consolas"/>
          <w:b w:val="0"/>
          <w:color w:val="000000"/>
          <w:sz w:val="20"/>
        </w:rPr>
        <w:t>scripts.evaluate_rl._TD3Stepper</w:t>
      </w:r>
    </w:p>
    <w:p>
      <w:r>
        <w:rPr>
          <w:rFonts w:ascii="Calibri" w:hAnsi="Calibri"/>
          <w:b w:val="0"/>
          <w:color w:val="000000"/>
          <w:sz w:val="22"/>
        </w:rPr>
        <w:t xml:space="preserve">and </w:t>
      </w:r>
      <w:r>
        <w:rPr>
          <w:rFonts w:ascii="Consolas" w:hAnsi="Consolas"/>
          <w:b w:val="0"/>
          <w:color w:val="000000"/>
          <w:sz w:val="20"/>
        </w:rPr>
        <w:t>_run_and_capture</w:t>
      </w:r>
      <w:r>
        <w:rPr>
          <w:rFonts w:ascii="Calibri" w:hAnsi="Calibri"/>
          <w:b w:val="0"/>
          <w:color w:val="000000"/>
          <w:sz w:val="22"/>
        </w:rPr>
        <w:t xml:space="preserve"> directly. Two new tests added:</w:t>
      </w:r>
    </w:p>
    <w:p>
      <w:r>
        <w:rPr>
          <w:rFonts w:ascii="Consolas" w:hAnsi="Consolas"/>
          <w:b w:val="0"/>
          <w:color w:val="000000"/>
          <w:sz w:val="20"/>
        </w:rPr>
        <w:t>TestResetForEvaluation.test_reset_for_evaluation_reproduces_construction_scenario</w:t>
      </w:r>
    </w:p>
    <w:p>
      <w:r>
        <w:rPr>
          <w:rFonts w:ascii="Calibri" w:hAnsi="Calibri"/>
          <w:b w:val="0"/>
          <w:color w:val="000000"/>
          <w:sz w:val="22"/>
        </w:rPr>
        <w:t>(pins the fix at the smallest grain) and</w:t>
      </w:r>
    </w:p>
    <w:p>
      <w:r>
        <w:rPr>
          <w:rFonts w:ascii="Consolas" w:hAnsi="Consolas"/>
          <w:b w:val="0"/>
          <w:color w:val="000000"/>
          <w:sz w:val="20"/>
        </w:rPr>
        <w:t>test_bare_reset_would_have_diverged</w:t>
      </w:r>
      <w:r>
        <w:rPr>
          <w:rFonts w:ascii="Calibri" w:hAnsi="Calibri"/>
          <w:b w:val="0"/>
          <w:color w:val="000000"/>
          <w:sz w:val="22"/>
        </w:rPr>
        <w:t xml:space="preserve"> (pins the failure mode itself, so a</w:t>
      </w:r>
    </w:p>
    <w:p>
      <w:r>
        <w:rPr>
          <w:rFonts w:ascii="Calibri" w:hAnsi="Calibri"/>
          <w:b w:val="0"/>
          <w:color w:val="000000"/>
          <w:sz w:val="22"/>
        </w:rPr>
        <w:t xml:space="preserve">future change to EV2Gym's upstream </w:t>
      </w:r>
      <w:r>
        <w:rPr>
          <w:rFonts w:ascii="Consolas" w:hAnsi="Consolas"/>
          <w:b w:val="0"/>
          <w:color w:val="000000"/>
          <w:sz w:val="20"/>
        </w:rPr>
        <w:t>reset()</w:t>
      </w:r>
      <w:r>
        <w:rPr>
          <w:rFonts w:ascii="Calibri" w:hAnsi="Calibri"/>
          <w:b w:val="0"/>
          <w:color w:val="000000"/>
          <w:sz w:val="22"/>
        </w:rPr>
        <w:t xml:space="preserve"> semantics would be flagged,</w:t>
      </w:r>
    </w:p>
    <w:p>
      <w:r>
        <w:rPr>
          <w:rFonts w:ascii="Calibri" w:hAnsi="Calibri"/>
          <w:b w:val="0"/>
          <w:color w:val="000000"/>
          <w:sz w:val="22"/>
        </w:rPr>
        <w:t>not silently made moot).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Library Choices (additions this week)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Library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for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Why this one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Rejected alternative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stable-baselines3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(2.9.0)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TD3 implementation,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VecNormalize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CheckpointCallback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Monitor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The project's existing Week 3 preflight already confirmed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EV2Gym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is fully Gymnasium-API-compliant with no shim needed; SB3 is the standard, actively maintained implementation the source papers themselves build on (PI-TD3 extends TD3's SB3-style actor-critic update). A real pipeline dependency (unlike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gurobipy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), added to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requirements.txt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Writing TD3 from scratch -- rejected as unnecessary reimplementation risk for a well-established algorithm; a custom RL library -- rejected, no reason to maintain one for a single algorithm.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torch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(&gt;=2.8, CPU)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SB3's backend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Already present in the environment (SB3's own dependency); CPU-only per the confirmed CPU-only training budget -- no GPU was used or assumed.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--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References (additions this week)</w:t>
      </w:r>
    </w:p>
    <w:p>
      <w:r>
        <w:rPr>
          <w:rFonts w:ascii="Calibri" w:hAnsi="Calibri"/>
          <w:b/>
          <w:color w:val="000000"/>
          <w:sz w:val="22"/>
        </w:rPr>
        <w:t>[Primary]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Fujimoto, S., van Hoof, H., and Meger, D. (2018), "Addressing Function</w:t>
      </w:r>
    </w:p>
    <w:p>
      <w:r>
        <w:rPr>
          <w:rFonts w:ascii="Calibri" w:hAnsi="Calibri"/>
          <w:b w:val="0"/>
          <w:color w:val="000000"/>
          <w:sz w:val="22"/>
        </w:rPr>
        <w:t xml:space="preserve">  Approximation Error in Actor-Critic Methods" (the TD3 paper) -- cited for</w:t>
      </w:r>
    </w:p>
    <w:p>
      <w:r>
        <w:rPr>
          <w:rFonts w:ascii="Calibri" w:hAnsi="Calibri"/>
          <w:b w:val="0"/>
          <w:color w:val="000000"/>
          <w:sz w:val="22"/>
        </w:rPr>
        <w:t xml:space="preserve">  the algorithm's namesake mechanisms (delayed policy updates, target</w:t>
      </w:r>
    </w:p>
    <w:p>
      <w:r>
        <w:rPr>
          <w:rFonts w:ascii="Calibri" w:hAnsi="Calibri"/>
          <w:b w:val="0"/>
          <w:color w:val="000000"/>
          <w:sz w:val="22"/>
        </w:rPr>
        <w:t xml:space="preserve">  policy smoothing, twin critics), its default network architecture</w:t>
      </w:r>
    </w:p>
    <w:p>
      <w:r>
        <w:rPr>
          <w:rFonts w:ascii="Calibri" w:hAnsi="Calibri"/>
          <w:b w:val="0"/>
          <w:color w:val="000000"/>
          <w:sz w:val="22"/>
        </w:rPr>
        <w:t xml:space="preserve">  ([400, 300], confirmed still SB3's own default by reading</w:t>
      </w:r>
    </w:p>
    <w:p>
      <w:r>
        <w:rPr>
          <w:rFonts w:ascii="Calibri" w:hAnsi="Calibri"/>
          <w:b w:val="0"/>
          <w:color w:val="000000"/>
          <w:sz w:val="22"/>
        </w:rPr>
        <w:t xml:space="preserve">  </w:t>
      </w:r>
      <w:r>
        <w:rPr>
          <w:rFonts w:ascii="Consolas" w:hAnsi="Consolas"/>
          <w:b w:val="0"/>
          <w:color w:val="000000"/>
          <w:sz w:val="20"/>
        </w:rPr>
        <w:t>stable_baselines3/td3/policies.py:141-145</w:t>
      </w:r>
      <w:r>
        <w:rPr>
          <w:rFonts w:ascii="Calibri" w:hAnsi="Calibri"/>
          <w:b w:val="0"/>
          <w:color w:val="000000"/>
          <w:sz w:val="22"/>
        </w:rPr>
        <w:t xml:space="preserve"> directly), and its</w:t>
      </w:r>
    </w:p>
    <w:p>
      <w:r>
        <w:rPr>
          <w:rFonts w:ascii="Calibri" w:hAnsi="Calibri"/>
          <w:b w:val="0"/>
          <w:color w:val="000000"/>
          <w:sz w:val="22"/>
        </w:rPr>
        <w:t xml:space="preserve">  exploration-noise recipe (N(0, 0.1) Gaussian action noise).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Stable-Baselines3 documentation and source (</w:t>
      </w:r>
      <w:r>
        <w:rPr>
          <w:rFonts w:ascii="Consolas" w:hAnsi="Consolas"/>
          <w:b w:val="0"/>
          <w:color w:val="000000"/>
          <w:sz w:val="20"/>
        </w:rPr>
        <w:t>stable_baselines3==2.9.0</w:t>
      </w:r>
      <w:r>
        <w:rPr>
          <w:rFonts w:ascii="Calibri" w:hAnsi="Calibri"/>
          <w:b w:val="0"/>
          <w:color w:val="000000"/>
          <w:sz w:val="22"/>
        </w:rPr>
        <w:t>,</w:t>
      </w:r>
    </w:p>
    <w:p>
      <w:r>
        <w:rPr>
          <w:rFonts w:ascii="Calibri" w:hAnsi="Calibri"/>
          <w:b w:val="0"/>
          <w:color w:val="000000"/>
          <w:sz w:val="22"/>
        </w:rPr>
        <w:t xml:space="preserve">  installed in this environment) -- every </w:t>
      </w:r>
      <w:r>
        <w:rPr>
          <w:rFonts w:ascii="Consolas" w:hAnsi="Consolas"/>
          <w:b w:val="0"/>
          <w:color w:val="000000"/>
          <w:sz w:val="20"/>
        </w:rPr>
        <w:t>"SB3 default"</w:t>
      </w:r>
      <w:r>
        <w:rPr>
          <w:rFonts w:ascii="Calibri" w:hAnsi="Calibri"/>
          <w:b w:val="0"/>
          <w:color w:val="000000"/>
          <w:sz w:val="22"/>
        </w:rPr>
        <w:t xml:space="preserve"> label in this</w:t>
      </w:r>
    </w:p>
    <w:p>
      <w:r>
        <w:rPr>
          <w:rFonts w:ascii="Calibri" w:hAnsi="Calibri"/>
          <w:b w:val="0"/>
          <w:color w:val="000000"/>
          <w:sz w:val="22"/>
        </w:rPr>
        <w:t xml:space="preserve">  document's Part 1 table and </w:t>
      </w:r>
      <w:r>
        <w:rPr>
          <w:rFonts w:ascii="Consolas" w:hAnsi="Consolas"/>
          <w:b w:val="0"/>
          <w:color w:val="000000"/>
          <w:sz w:val="20"/>
        </w:rPr>
        <w:t>config_rl.py</w:t>
      </w:r>
      <w:r>
        <w:rPr>
          <w:rFonts w:ascii="Calibri" w:hAnsi="Calibri"/>
          <w:b w:val="0"/>
          <w:color w:val="000000"/>
          <w:sz w:val="22"/>
        </w:rPr>
        <w:t xml:space="preserve"> was confirmed by reading the</w:t>
      </w:r>
    </w:p>
    <w:p>
      <w:r>
        <w:rPr>
          <w:rFonts w:ascii="Calibri" w:hAnsi="Calibri"/>
          <w:b w:val="0"/>
          <w:color w:val="000000"/>
          <w:sz w:val="22"/>
        </w:rPr>
        <w:t xml:space="preserve">  installed package's own source (</w:t>
      </w:r>
      <w:r>
        <w:rPr>
          <w:rFonts w:ascii="Consolas" w:hAnsi="Consolas"/>
          <w:b w:val="0"/>
          <w:color w:val="000000"/>
          <w:sz w:val="20"/>
        </w:rPr>
        <w:t>td3/td3.py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td3/policies.py</w:t>
      </w:r>
      <w:r>
        <w:rPr>
          <w:rFonts w:ascii="Calibri" w:hAnsi="Calibri"/>
          <w:b w:val="0"/>
          <w:color w:val="000000"/>
          <w:sz w:val="22"/>
        </w:rPr>
        <w:t>,</w:t>
      </w:r>
    </w:p>
    <w:p>
      <w:r>
        <w:rPr>
          <w:rFonts w:ascii="Calibri" w:hAnsi="Calibri"/>
          <w:b w:val="0"/>
          <w:color w:val="000000"/>
          <w:sz w:val="22"/>
        </w:rPr>
        <w:t xml:space="preserve">  </w:t>
      </w:r>
      <w:r>
        <w:rPr>
          <w:rFonts w:ascii="Consolas" w:hAnsi="Consolas"/>
          <w:b w:val="0"/>
          <w:color w:val="000000"/>
          <w:sz w:val="20"/>
        </w:rPr>
        <w:t>common/off_policy_algorithm.py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common/callbacks.py</w:t>
      </w:r>
      <w:r>
        <w:rPr>
          <w:rFonts w:ascii="Calibri" w:hAnsi="Calibri"/>
          <w:b w:val="0"/>
          <w:color w:val="000000"/>
          <w:sz w:val="22"/>
        </w:rPr>
        <w:t>), not recalled</w:t>
      </w:r>
    </w:p>
    <w:p>
      <w:r>
        <w:rPr>
          <w:rFonts w:ascii="Calibri" w:hAnsi="Calibri"/>
          <w:b w:val="0"/>
          <w:color w:val="000000"/>
          <w:sz w:val="22"/>
        </w:rPr>
        <w:t xml:space="preserve">  from documentation that might be stale relative to this exact version.</w:t>
      </w:r>
    </w:p>
    <w:p>
      <w:r>
        <w:rPr>
          <w:rFonts w:ascii="Calibri" w:hAnsi="Calibri"/>
          <w:b/>
          <w:color w:val="000000"/>
          <w:sz w:val="22"/>
        </w:rPr>
        <w:t>Cross-reference:</w:t>
      </w:r>
      <w:r>
        <w:rPr>
          <w:rFonts w:ascii="Calibri" w:hAnsi="Calibri"/>
          <w:b w:val="0"/>
          <w:color w:val="000000"/>
          <w:sz w:val="22"/>
        </w:rPr>
        <w:t xml:space="preserve"> the PI-TD3 paper (</w:t>
      </w:r>
      <w:r>
        <w:rPr>
          <w:rFonts w:ascii="Consolas" w:hAnsi="Consolas"/>
          <w:b w:val="0"/>
          <w:color w:val="000000"/>
          <w:sz w:val="20"/>
        </w:rPr>
        <w:t>pi_td3_paper.pdf</w:t>
      </w:r>
      <w:r>
        <w:rPr>
          <w:rFonts w:ascii="Calibri" w:hAnsi="Calibri"/>
          <w:b w:val="0"/>
          <w:color w:val="000000"/>
          <w:sz w:val="22"/>
        </w:rPr>
        <w:t>) and its</w:t>
      </w:r>
    </w:p>
    <w:p>
      <w:r>
        <w:rPr>
          <w:rFonts w:ascii="Calibri" w:hAnsi="Calibri"/>
          <w:b w:val="0"/>
          <w:color w:val="000000"/>
          <w:sz w:val="22"/>
        </w:rPr>
        <w:t>Algorithm 1 / reward Eq. 14 are the basis for Week 4's planned physics-informed</w:t>
      </w:r>
    </w:p>
    <w:p>
      <w:r>
        <w:rPr>
          <w:rFonts w:ascii="Calibri" w:hAnsi="Calibri"/>
          <w:b w:val="0"/>
          <w:color w:val="000000"/>
          <w:sz w:val="22"/>
        </w:rPr>
        <w:t>ablation on top of this week's vanilla-TD3 wrapper -- not implemented this</w:t>
      </w:r>
    </w:p>
    <w:p>
      <w:r>
        <w:rPr>
          <w:rFonts w:ascii="Calibri" w:hAnsi="Calibri"/>
          <w:b w:val="0"/>
          <w:color w:val="000000"/>
          <w:sz w:val="22"/>
        </w:rPr>
        <w:t>week, referenced here only to record why TD3 (not SAC) was chosen as this</w:t>
      </w:r>
    </w:p>
    <w:p>
      <w:r>
        <w:rPr>
          <w:rFonts w:ascii="Calibri" w:hAnsi="Calibri"/>
          <w:b w:val="0"/>
          <w:color w:val="000000"/>
          <w:sz w:val="22"/>
        </w:rPr>
        <w:t xml:space="preserve">week's vanilla baseline (S3.1 of </w:t>
      </w:r>
      <w:r>
        <w:rPr>
          <w:rFonts w:ascii="Consolas" w:hAnsi="Consolas"/>
          <w:b w:val="0"/>
          <w:color w:val="000000"/>
          <w:sz w:val="20"/>
        </w:rPr>
        <w:t>thesis_docs/chapters/03_rl_baseline.md</w:t>
      </w:r>
      <w:r>
        <w:rPr>
          <w:rFonts w:ascii="Calibri" w:hAnsi="Calibri"/>
          <w:b w:val="0"/>
          <w:color w:val="000000"/>
          <w:sz w:val="22"/>
        </w:rPr>
        <w:t>).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Headline Results Summary</w:t>
      </w:r>
    </w:p>
    <w:p>
      <w:r>
        <w:rPr>
          <w:rFonts w:ascii="Calibri" w:hAnsi="Calibri"/>
          <w:b w:val="0"/>
          <w:color w:val="000000"/>
          <w:sz w:val="22"/>
        </w:rPr>
        <w:t>**Corrected 2026-08-18 -- this section previously reported a conclusion</w:t>
      </w:r>
    </w:p>
    <w:p>
      <w:r>
        <w:rPr>
          <w:rFonts w:ascii="Calibri" w:hAnsi="Calibri"/>
          <w:b w:val="0"/>
          <w:color w:val="000000"/>
          <w:sz w:val="22"/>
        </w:rPr>
        <w:t>the corrected data does not support; see the correction note at the top of</w:t>
      </w:r>
    </w:p>
    <w:p>
      <w:r>
        <w:rPr>
          <w:rFonts w:ascii="Calibri" w:hAnsi="Calibri"/>
          <w:b w:val="0"/>
          <w:color w:val="000000"/>
          <w:sz w:val="22"/>
        </w:rPr>
        <w:t xml:space="preserve">this document and </w:t>
      </w:r>
      <w:r>
        <w:rPr>
          <w:rFonts w:ascii="Consolas" w:hAnsi="Consolas"/>
          <w:b w:val="0"/>
          <w:color w:val="000000"/>
          <w:sz w:val="20"/>
        </w:rPr>
        <w:t>03_rl_baseline.md</w:t>
      </w:r>
      <w:r>
        <w:rPr>
          <w:rFonts w:ascii="Calibri" w:hAnsi="Calibri"/>
          <w:b w:val="0"/>
          <w:color w:val="000000"/>
          <w:sz w:val="22"/>
        </w:rPr>
        <w:t xml:space="preserve"> S3.11.** Full tables, the</w:t>
      </w:r>
    </w:p>
    <w:p>
      <w:r>
        <w:rPr>
          <w:rFonts w:ascii="Calibri" w:hAnsi="Calibri"/>
          <w:b w:val="0"/>
          <w:color w:val="000000"/>
          <w:sz w:val="22"/>
        </w:rPr>
        <w:t>paired-bootstrap comparison, and the cross-training-seed dispersion</w:t>
      </w:r>
    </w:p>
    <w:p>
      <w:r>
        <w:rPr>
          <w:rFonts w:ascii="Calibri" w:hAnsi="Calibri"/>
          <w:b w:val="0"/>
          <w:color w:val="000000"/>
          <w:sz w:val="22"/>
        </w:rPr>
        <w:t xml:space="preserve">analysis are in </w:t>
      </w:r>
      <w:r>
        <w:rPr>
          <w:rFonts w:ascii="Consolas" w:hAnsi="Consolas"/>
          <w:b w:val="0"/>
          <w:color w:val="000000"/>
          <w:sz w:val="20"/>
        </w:rPr>
        <w:t>thesis_docs/chapters/03_rl_baseline.md</w:t>
      </w:r>
      <w:r>
        <w:rPr>
          <w:rFonts w:ascii="Calibri" w:hAnsi="Calibri"/>
          <w:b w:val="0"/>
          <w:color w:val="000000"/>
          <w:sz w:val="22"/>
        </w:rPr>
        <w:t xml:space="preserve"> (sections</w:t>
      </w:r>
    </w:p>
    <w:p>
      <w:r>
        <w:rPr>
          <w:rFonts w:ascii="Calibri" w:hAnsi="Calibri"/>
          <w:b w:val="0"/>
          <w:color w:val="000000"/>
          <w:sz w:val="22"/>
        </w:rPr>
        <w:t xml:space="preserve">3.8-3.11) and </w:t>
      </w:r>
      <w:r>
        <w:rPr>
          <w:rFonts w:ascii="Consolas" w:hAnsi="Consolas"/>
          <w:b w:val="0"/>
          <w:color w:val="000000"/>
          <w:sz w:val="20"/>
        </w:rPr>
        <w:t>00_lab_log.md</w:t>
      </w:r>
      <w:r>
        <w:rPr>
          <w:rFonts w:ascii="Calibri" w:hAnsi="Calibri"/>
          <w:b w:val="0"/>
          <w:color w:val="000000"/>
          <w:sz w:val="22"/>
        </w:rPr>
        <w:t>'s 2026-08-18 entry -- not repeated in full</w:t>
      </w:r>
    </w:p>
    <w:p>
      <w:r>
        <w:rPr>
          <w:rFonts w:ascii="Calibri" w:hAnsi="Calibri"/>
          <w:b w:val="0"/>
          <w:color w:val="000000"/>
          <w:sz w:val="22"/>
        </w:rPr>
        <w:t>here to avoid drift between two copies of the same numbers.</w:t>
      </w:r>
    </w:p>
    <w:p>
      <w:r>
        <w:rPr>
          <w:rFonts w:ascii="Calibri" w:hAnsi="Calibri"/>
          <w:b w:val="0"/>
          <w:color w:val="000000"/>
          <w:sz w:val="22"/>
        </w:rPr>
        <w:t>Corrected headline: TD3 reduces transformer overload relative to unmanaged</w:t>
      </w:r>
    </w:p>
    <w:p>
      <w:r>
        <w:rPr>
          <w:rFonts w:ascii="Calibri" w:hAnsi="Calibri"/>
          <w:b w:val="0"/>
          <w:color w:val="000000"/>
          <w:sz w:val="22"/>
        </w:rPr>
        <w:t xml:space="preserve">AFAP (significant for 2 of 3 seeds) but is significantly </w:t>
      </w:r>
      <w:r>
        <w:rPr>
          <w:rFonts w:ascii="Calibri" w:hAnsi="Calibri"/>
          <w:b/>
          <w:color w:val="000000"/>
          <w:sz w:val="22"/>
        </w:rPr>
        <w:t>worse</w:t>
      </w:r>
      <w:r>
        <w:rPr>
          <w:rFonts w:ascii="Calibri" w:hAnsi="Calibri"/>
          <w:b w:val="0"/>
          <w:color w:val="000000"/>
          <w:sz w:val="22"/>
        </w:rPr>
        <w:t xml:space="preserve"> than</w:t>
      </w:r>
    </w:p>
    <w:p>
      <w:r>
        <w:rPr>
          <w:rFonts w:ascii="Calibri" w:hAnsi="Calibri"/>
          <w:b w:val="0"/>
          <w:color w:val="000000"/>
          <w:sz w:val="22"/>
        </w:rPr>
        <w:t>Round Robin on overload for all 3 seeds (was reported as matching it).</w:t>
      </w:r>
    </w:p>
    <w:p>
      <w:r>
        <w:rPr>
          <w:rFonts w:ascii="Calibri" w:hAnsi="Calibri"/>
          <w:b w:val="0"/>
          <w:color w:val="000000"/>
          <w:sz w:val="22"/>
        </w:rPr>
        <w:t xml:space="preserve">The random-policy control -- corrected -- shows significantly </w:t>
      </w:r>
      <w:r>
        <w:rPr>
          <w:rFonts w:ascii="Calibri" w:hAnsi="Calibri"/>
          <w:b/>
          <w:color w:val="000000"/>
          <w:sz w:val="22"/>
        </w:rPr>
        <w:t>lower</w:t>
      </w:r>
    </w:p>
    <w:p>
      <w:r>
        <w:rPr>
          <w:rFonts w:ascii="Calibri" w:hAnsi="Calibri"/>
          <w:b w:val="0"/>
          <w:color w:val="000000"/>
          <w:sz w:val="22"/>
        </w:rPr>
        <w:t>overload than AFAP (0.22 kWh vs. AFAP's 5.33 kWh) and is statistically</w:t>
      </w:r>
    </w:p>
    <w:p>
      <w:r>
        <w:rPr>
          <w:rFonts w:ascii="Calibri" w:hAnsi="Calibri"/>
          <w:b w:val="0"/>
          <w:color w:val="000000"/>
          <w:sz w:val="22"/>
        </w:rPr>
        <w:t>indistinguishable from TD3 (seed 100); it no longer supports "TD3 learned</w:t>
      </w:r>
    </w:p>
    <w:p>
      <w:r>
        <w:rPr>
          <w:rFonts w:ascii="Calibri" w:hAnsi="Calibri"/>
          <w:b w:val="0"/>
          <w:color w:val="000000"/>
          <w:sz w:val="22"/>
        </w:rPr>
        <w:t>a real overload-avoidance behavior beyond naive throttling," which was</w:t>
      </w:r>
    </w:p>
    <w:p>
      <w:r>
        <w:rPr>
          <w:rFonts w:ascii="Calibri" w:hAnsi="Calibri"/>
          <w:b w:val="0"/>
          <w:color w:val="000000"/>
          <w:sz w:val="22"/>
        </w:rPr>
        <w:t xml:space="preserve">this chapter's original headline claim. </w:t>
      </w:r>
      <w:r>
        <w:rPr>
          <w:rFonts w:ascii="Consolas" w:hAnsi="Consolas"/>
          <w:b w:val="0"/>
          <w:color w:val="000000"/>
          <w:sz w:val="20"/>
        </w:rPr>
        <w:t>total_ev_served</w:t>
      </w:r>
      <w:r>
        <w:rPr>
          <w:rFonts w:ascii="Calibri" w:hAnsi="Calibri"/>
          <w:b w:val="0"/>
          <w:color w:val="000000"/>
          <w:sz w:val="22"/>
        </w:rPr>
        <w:t xml:space="preserve"> is now</w:t>
      </w:r>
    </w:p>
    <w:p>
      <w:r>
        <w:rPr>
          <w:rFonts w:ascii="Calibri" w:hAnsi="Calibri"/>
          <w:b w:val="0"/>
          <w:color w:val="000000"/>
          <w:sz w:val="22"/>
        </w:rPr>
        <w:t>identical across every algorithm (the "lower/seed-inconsistent" finding</w:t>
      </w:r>
    </w:p>
    <w:p>
      <w:r>
        <w:rPr>
          <w:rFonts w:ascii="Calibri" w:hAnsi="Calibri"/>
          <w:b w:val="0"/>
          <w:color w:val="000000"/>
          <w:sz w:val="22"/>
        </w:rPr>
        <w:t xml:space="preserve">was itself a correction-era artifact). </w:t>
      </w:r>
      <w:r>
        <w:rPr>
          <w:rFonts w:ascii="Consolas" w:hAnsi="Consolas"/>
          <w:b w:val="0"/>
          <w:color w:val="000000"/>
          <w:sz w:val="20"/>
        </w:rPr>
        <w:t>min_energy_user_satisfaction</w:t>
      </w:r>
    </w:p>
    <w:p>
      <w:r>
        <w:rPr>
          <w:rFonts w:ascii="Calibri" w:hAnsi="Calibri"/>
          <w:b w:val="0"/>
          <w:color w:val="000000"/>
          <w:sz w:val="22"/>
        </w:rPr>
        <w:t>remains a real cost and is now larger than originally reported (down to</w:t>
      </w:r>
    </w:p>
    <w:p>
      <w:r>
        <w:rPr>
          <w:rFonts w:ascii="Calibri" w:hAnsi="Calibri"/>
          <w:b w:val="0"/>
          <w:color w:val="000000"/>
          <w:sz w:val="22"/>
        </w:rPr>
        <w:t>78.3% for the worst seed, vs. the pre-correction 86.7%). Training itself</w:t>
      </w:r>
    </w:p>
    <w:p>
      <w:r>
        <w:rPr>
          <w:rFonts w:ascii="Calibri" w:hAnsi="Calibri"/>
          <w:b w:val="0"/>
          <w:color w:val="000000"/>
          <w:sz w:val="22"/>
        </w:rPr>
        <w:t>is unaffected by this correction: wall-clock 2.79h total (3 seeds),</w:t>
      </w:r>
    </w:p>
    <w:p>
      <w:r>
        <w:rPr>
          <w:rFonts w:ascii="Calibri" w:hAnsi="Calibri"/>
          <w:b w:val="0"/>
          <w:color w:val="000000"/>
          <w:sz w:val="22"/>
        </w:rPr>
        <w:t>matching the calibration estimate almost exactly; learning curves show a</w:t>
      </w:r>
    </w:p>
    <w:p>
      <w:r>
        <w:rPr>
          <w:rFonts w:ascii="Calibri" w:hAnsi="Calibri"/>
          <w:b w:val="0"/>
          <w:color w:val="000000"/>
          <w:sz w:val="22"/>
        </w:rPr>
        <w:t>weak-but-consistent positive trend across all 3 seeds, not clean</w:t>
      </w:r>
    </w:p>
    <w:p>
      <w:r>
        <w:rPr>
          <w:rFonts w:ascii="Calibri" w:hAnsi="Calibri"/>
          <w:b w:val="0"/>
          <w:color w:val="000000"/>
          <w:sz w:val="22"/>
        </w:rPr>
        <w:t>convergence -- reported as the legitimate result of the declared reduced</w:t>
      </w:r>
    </w:p>
    <w:p>
      <w:r>
        <w:rPr>
          <w:rFonts w:ascii="Calibri" w:hAnsi="Calibri"/>
          <w:b w:val="0"/>
          <w:color w:val="000000"/>
          <w:sz w:val="22"/>
        </w:rPr>
        <w:t>training budget, not adjusted or hidden.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Correction (2026-10-06, closure brief A.2)</w:t>
      </w:r>
    </w:p>
    <w:p>
      <w:r>
        <w:rPr>
          <w:rFonts w:ascii="Calibri" w:hAnsi="Calibri"/>
          <w:b w:val="0"/>
          <w:color w:val="000000"/>
          <w:sz w:val="22"/>
        </w:rPr>
        <w:t>Every number in this handback comes from the Week 3 evaluation grid (5</w:t>
      </w:r>
    </w:p>
    <w:p>
      <w:r>
        <w:rPr>
          <w:rFonts w:ascii="Calibri" w:hAnsi="Calibri"/>
          <w:b w:val="0"/>
          <w:color w:val="000000"/>
          <w:sz w:val="22"/>
        </w:rPr>
        <w:t>scenario seeds x 10 evaluation days). That grid was superseded in Week 5:</w:t>
      </w:r>
    </w:p>
    <w:p>
      <w:r>
        <w:rPr>
          <w:rFonts w:ascii="Calibri" w:hAnsi="Calibri"/>
          <w:b w:val="0"/>
          <w:color w:val="000000"/>
          <w:sz w:val="22"/>
        </w:rPr>
        <w:t>its days were not independent, and its setpoints predated the Gate 4 fix.</w:t>
      </w:r>
    </w:p>
    <w:p>
      <w:r>
        <w:rPr>
          <w:rFonts w:ascii="Calibri" w:hAnsi="Calibri"/>
          <w:b w:val="0"/>
          <w:color w:val="000000"/>
          <w:sz w:val="22"/>
        </w:rPr>
        <w:t>The figures here are kept as a historical record. Do not cite them as</w:t>
      </w:r>
    </w:p>
    <w:p>
      <w:r>
        <w:rPr>
          <w:rFonts w:ascii="Calibri" w:hAnsi="Calibri"/>
          <w:b w:val="0"/>
          <w:color w:val="000000"/>
          <w:sz w:val="22"/>
        </w:rPr>
        <w:t>current results. The current statistical grid has 100 runs</w:t>
      </w:r>
    </w:p>
    <w:p>
      <w:r>
        <w:rPr>
          <w:rFonts w:ascii="Calibri" w:hAnsi="Calibri"/>
          <w:b w:val="0"/>
          <w:color w:val="000000"/>
          <w:sz w:val="22"/>
        </w:rPr>
        <w:t>(</w:t>
      </w:r>
      <w:r>
        <w:rPr>
          <w:rFonts w:ascii="Consolas" w:hAnsi="Consolas"/>
          <w:b w:val="0"/>
          <w:color w:val="000000"/>
          <w:sz w:val="20"/>
        </w:rPr>
        <w:t>analysis_row=True</w:t>
      </w:r>
      <w:r>
        <w:rPr>
          <w:rFonts w:ascii="Calibri" w:hAnsi="Calibri"/>
          <w:b w:val="0"/>
          <w:color w:val="000000"/>
          <w:sz w:val="22"/>
        </w:rPr>
        <w:t>); the cluster bootstrap resamples the scenario seed,</w:t>
      </w:r>
    </w:p>
    <w:p>
      <w:r>
        <w:rPr>
          <w:rFonts w:ascii="Calibri" w:hAnsi="Calibri"/>
          <w:b w:val="0"/>
          <w:color w:val="000000"/>
          <w:sz w:val="22"/>
        </w:rPr>
        <w:t>with n_clusters = 50. On that grid: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This handback (superseded grid)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Current grid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AFAP transformer overload (kWh/day)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5.33 [1.93, 8.73]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14.22 [9.58, 19.28]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Round Robin transformer overload (kWh/day)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0.0 (all 100 runs)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Random-policy control overload (kWh/day)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0.22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3.32 [1.75, 5.17]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Round Robin vs. AFAP, energy charged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-0.08%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-0.47% [-0.75%, -0.23%]</w:t>
            </w:r>
          </w:p>
        </w:tc>
      </w:tr>
    </w:tbl>
    <w:p/>
    <w:p>
      <w:r>
        <w:rPr>
          <w:rFonts w:ascii="Calibri" w:hAnsi="Calibri"/>
          <w:b w:val="0"/>
          <w:color w:val="000000"/>
          <w:sz w:val="22"/>
        </w:rPr>
        <w:t>The qualitative conclusion stands: the random control's overload is lower</w:t>
      </w:r>
    </w:p>
    <w:p>
      <w:r>
        <w:rPr>
          <w:rFonts w:ascii="Calibri" w:hAnsi="Calibri"/>
          <w:b w:val="0"/>
          <w:color w:val="000000"/>
          <w:sz w:val="22"/>
        </w:rPr>
        <w:t>than AFAP's, so a low overload alone does not show that TD3 learned</w:t>
      </w:r>
    </w:p>
    <w:p>
      <w:r>
        <w:rPr>
          <w:rFonts w:ascii="Calibri" w:hAnsi="Calibri"/>
          <w:b w:val="0"/>
          <w:color w:val="000000"/>
          <w:sz w:val="22"/>
        </w:rPr>
        <w:t>anything. The Week 3 checkpoints re-evaluated on the current grid are the</w:t>
      </w:r>
    </w:p>
    <w:p>
      <w:r>
        <w:rPr>
          <w:rFonts w:ascii="Consolas" w:hAnsi="Consolas"/>
          <w:b w:val="0"/>
          <w:color w:val="000000"/>
          <w:sz w:val="20"/>
        </w:rPr>
        <w:t>TD3_vanilla_ts*</w:t>
      </w:r>
      <w:r>
        <w:rPr>
          <w:rFonts w:ascii="Calibri" w:hAnsi="Calibri"/>
          <w:b w:val="0"/>
          <w:color w:val="000000"/>
          <w:sz w:val="22"/>
        </w:rPr>
        <w:t xml:space="preserve"> arms in </w:t>
      </w:r>
      <w:r>
        <w:rPr>
          <w:rFonts w:ascii="Consolas" w:hAnsi="Consolas"/>
          <w:b w:val="0"/>
          <w:color w:val="000000"/>
          <w:sz w:val="20"/>
        </w:rPr>
        <w:t>thesis_docs/chapters/05_algorithm_comparison.md</w:t>
      </w:r>
      <w:r>
        <w:rPr>
          <w:rFonts w:ascii="Calibri" w:hAnsi="Calibri"/>
          <w:b w:val="0"/>
          <w:color w:val="000000"/>
          <w:sz w:val="22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